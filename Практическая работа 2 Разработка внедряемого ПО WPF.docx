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25730" w14:textId="77CA3E68" w:rsidR="00CD0955" w:rsidRPr="008254E3" w:rsidRDefault="00EA3668">
      <w:pPr>
        <w:jc w:val="center"/>
        <w:rPr>
          <w:lang w:val="ru-RU"/>
        </w:rPr>
      </w:pPr>
      <w:r w:rsidRPr="008254E3">
        <w:rPr>
          <w:b/>
          <w:sz w:val="36"/>
          <w:lang w:val="ru-RU"/>
        </w:rPr>
        <w:t>ПРАКТИЧЕСКАЯ РАБОТА №</w:t>
      </w:r>
      <w:r>
        <w:rPr>
          <w:b/>
          <w:sz w:val="36"/>
          <w:lang w:val="ru-RU"/>
        </w:rPr>
        <w:t>2</w:t>
      </w:r>
      <w:bookmarkStart w:id="0" w:name="_GoBack"/>
      <w:bookmarkEnd w:id="0"/>
    </w:p>
    <w:p w14:paraId="05A79173" w14:textId="77777777" w:rsidR="00CD0955" w:rsidRPr="008254E3" w:rsidRDefault="00EA3668">
      <w:pPr>
        <w:jc w:val="center"/>
        <w:rPr>
          <w:lang w:val="ru-RU"/>
        </w:rPr>
      </w:pPr>
      <w:r w:rsidRPr="008254E3">
        <w:rPr>
          <w:b/>
          <w:sz w:val="30"/>
          <w:lang w:val="ru-RU"/>
        </w:rPr>
        <w:t>РАЗРАБОТКА ВНЕДРЯЕМОГО ПРОГРАММНОГО ОБЕСПЕЧЕНИЯ</w:t>
      </w:r>
    </w:p>
    <w:p w14:paraId="3DBA8804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Важно перед началом</w:t>
      </w:r>
    </w:p>
    <w:p w14:paraId="3800DA9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В этой работе мы продолжаем проектирование из ПР №2. Для пошагового примера используется </w:t>
      </w:r>
      <w:r>
        <w:t>C</w:t>
      </w:r>
      <w:r w:rsidRPr="008254E3">
        <w:rPr>
          <w:lang w:val="ru-RU"/>
        </w:rPr>
        <w:t xml:space="preserve"># + </w:t>
      </w:r>
      <w:r>
        <w:t>WPF</w:t>
      </w:r>
      <w:r w:rsidRPr="008254E3">
        <w:rPr>
          <w:lang w:val="ru-RU"/>
        </w:rPr>
        <w:t xml:space="preserve"> + .</w:t>
      </w:r>
      <w:r>
        <w:t>NET</w:t>
      </w:r>
      <w:r w:rsidRPr="008254E3">
        <w:rPr>
          <w:lang w:val="ru-RU"/>
        </w:rPr>
        <w:t xml:space="preserve"> в </w:t>
      </w:r>
      <w:r>
        <w:t>Visual</w:t>
      </w:r>
      <w:r w:rsidRPr="008254E3">
        <w:rPr>
          <w:lang w:val="ru-RU"/>
        </w:rPr>
        <w:t xml:space="preserve"> </w:t>
      </w:r>
      <w:r>
        <w:t>Studio</w:t>
      </w:r>
      <w:r w:rsidRPr="008254E3">
        <w:rPr>
          <w:lang w:val="ru-RU"/>
        </w:rPr>
        <w:t xml:space="preserve"> 2022. В качестве учебного проекта используется «Сервис бронирования компьютерных аудиторий». Если в ПР №2 вы выбрали другую согласованн</w:t>
      </w:r>
      <w:r w:rsidRPr="008254E3">
        <w:rPr>
          <w:lang w:val="ru-RU"/>
        </w:rPr>
        <w:t>ую платформу, сохраните свою архитектуру, но порядок работы и принцип разделения на модели/сервисы/интерфейс остаются теми же.</w:t>
      </w:r>
    </w:p>
    <w:p w14:paraId="13CFBF16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Цель</w:t>
      </w:r>
    </w:p>
    <w:p w14:paraId="23E260BF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Научиться создавать отдельные программные компоненты на </w:t>
      </w:r>
      <w:r>
        <w:t>C</w:t>
      </w:r>
      <w:r w:rsidRPr="008254E3">
        <w:rPr>
          <w:lang w:val="ru-RU"/>
        </w:rPr>
        <w:t>#, связывать их между собой и получать единый работающий прототип п</w:t>
      </w:r>
      <w:r w:rsidRPr="008254E3">
        <w:rPr>
          <w:lang w:val="ru-RU"/>
        </w:rPr>
        <w:t>риложения.</w:t>
      </w:r>
    </w:p>
    <w:p w14:paraId="3EA64A3E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Задачи</w:t>
      </w:r>
    </w:p>
    <w:p w14:paraId="0C7AF19C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1. Создать </w:t>
      </w:r>
      <w:r>
        <w:t>WPF</w:t>
      </w:r>
      <w:r w:rsidRPr="008254E3">
        <w:rPr>
          <w:lang w:val="ru-RU"/>
        </w:rPr>
        <w:t xml:space="preserve">-проект в </w:t>
      </w:r>
      <w:r>
        <w:t>Visual</w:t>
      </w:r>
      <w:r w:rsidRPr="008254E3">
        <w:rPr>
          <w:lang w:val="ru-RU"/>
        </w:rPr>
        <w:t xml:space="preserve"> </w:t>
      </w:r>
      <w:r>
        <w:t>Studio</w:t>
      </w:r>
      <w:r w:rsidRPr="008254E3">
        <w:rPr>
          <w:lang w:val="ru-RU"/>
        </w:rPr>
        <w:t xml:space="preserve"> 2022.</w:t>
      </w:r>
    </w:p>
    <w:p w14:paraId="6393B347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2. Организовать структуру проекта.</w:t>
      </w:r>
    </w:p>
    <w:p w14:paraId="3451A12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3. Создать модели </w:t>
      </w:r>
      <w:r>
        <w:t>User</w:t>
      </w:r>
      <w:r w:rsidRPr="008254E3">
        <w:rPr>
          <w:lang w:val="ru-RU"/>
        </w:rPr>
        <w:t xml:space="preserve">, </w:t>
      </w:r>
      <w:r>
        <w:t>Room</w:t>
      </w:r>
      <w:r w:rsidRPr="008254E3">
        <w:rPr>
          <w:lang w:val="ru-RU"/>
        </w:rPr>
        <w:t xml:space="preserve"> и </w:t>
      </w:r>
      <w:r>
        <w:t>Booking</w:t>
      </w:r>
      <w:r w:rsidRPr="008254E3">
        <w:rPr>
          <w:lang w:val="ru-RU"/>
        </w:rPr>
        <w:t>.</w:t>
      </w:r>
    </w:p>
    <w:p w14:paraId="3AA13B40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4. Создать отдельные сервисы для работы с пользователями, аудиториями и бронированиями.</w:t>
      </w:r>
    </w:p>
    <w:p w14:paraId="566AE26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5. Создать главное окно приложе</w:t>
      </w:r>
      <w:r w:rsidRPr="008254E3">
        <w:rPr>
          <w:lang w:val="ru-RU"/>
        </w:rPr>
        <w:t>ния.</w:t>
      </w:r>
    </w:p>
    <w:p w14:paraId="5D7CC00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6. Подключить созданные сервисы к интерфейсу.</w:t>
      </w:r>
    </w:p>
    <w:p w14:paraId="15DF4C8C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7. Реализовать просмотр аудиторий.</w:t>
      </w:r>
    </w:p>
    <w:p w14:paraId="32884A5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8. Реализовать создание тестового бронирования.</w:t>
      </w:r>
    </w:p>
    <w:p w14:paraId="319896EA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9. Связать пользователя, аудиторию и бронирование.</w:t>
      </w:r>
    </w:p>
    <w:p w14:paraId="45E2686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10. Добавить базовые проверки данных.</w:t>
      </w:r>
    </w:p>
    <w:p w14:paraId="19CBDF48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11. Запустить приложение и провер</w:t>
      </w:r>
      <w:r w:rsidRPr="008254E3">
        <w:rPr>
          <w:lang w:val="ru-RU"/>
        </w:rPr>
        <w:t>ить основной сценарий.</w:t>
      </w:r>
    </w:p>
    <w:p w14:paraId="3D4198E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12. Зафиксировать результат работы.</w:t>
      </w:r>
    </w:p>
    <w:p w14:paraId="1893EEA0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1. Что должно получиться</w:t>
      </w:r>
    </w:p>
    <w:p w14:paraId="7E362AA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К концу пары должно запускаться простое </w:t>
      </w:r>
      <w:r>
        <w:t>WPF</w:t>
      </w:r>
      <w:r w:rsidRPr="008254E3">
        <w:rPr>
          <w:lang w:val="ru-RU"/>
        </w:rPr>
        <w:t>-приложение. В нём пользователь сможет выбрать пользователя и аудиторию, указать дату и время, создать бронирование и увидеть его</w:t>
      </w:r>
      <w:r w:rsidRPr="008254E3">
        <w:rPr>
          <w:lang w:val="ru-RU"/>
        </w:rPr>
        <w:t xml:space="preserve"> в списке.</w:t>
      </w:r>
    </w:p>
    <w:p w14:paraId="7F0ED075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Минимальная логика:</w:t>
      </w:r>
    </w:p>
    <w:p w14:paraId="76601482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Пользователь → Выбор аудитории → Дата/время → Создание бронирования → Список бронирований</w:t>
      </w:r>
    </w:p>
    <w:p w14:paraId="5EFFB0BE" w14:textId="77777777" w:rsidR="00CD0955" w:rsidRDefault="00EA3668">
      <w:pPr>
        <w:pStyle w:val="1"/>
      </w:pPr>
      <w:r>
        <w:lastRenderedPageBreak/>
        <w:t>2. Создание проекта</w:t>
      </w:r>
    </w:p>
    <w:p w14:paraId="122C4A0F" w14:textId="77777777" w:rsidR="00CD0955" w:rsidRDefault="00EA3668">
      <w:pPr>
        <w:pStyle w:val="a"/>
      </w:pPr>
      <w:r>
        <w:t>Запустите Visual Studio 2022.</w:t>
      </w:r>
    </w:p>
    <w:p w14:paraId="4821DD8B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На стартовом экране нажмите «Создать проект» / </w:t>
      </w:r>
      <w:r>
        <w:t>Create</w:t>
      </w:r>
      <w:r w:rsidRPr="008254E3">
        <w:rPr>
          <w:lang w:val="ru-RU"/>
        </w:rPr>
        <w:t xml:space="preserve"> </w:t>
      </w:r>
      <w:r>
        <w:t>a</w:t>
      </w:r>
      <w:r w:rsidRPr="008254E3">
        <w:rPr>
          <w:lang w:val="ru-RU"/>
        </w:rPr>
        <w:t xml:space="preserve"> </w:t>
      </w:r>
      <w:r>
        <w:t>new</w:t>
      </w:r>
      <w:r w:rsidRPr="008254E3">
        <w:rPr>
          <w:lang w:val="ru-RU"/>
        </w:rPr>
        <w:t xml:space="preserve"> </w:t>
      </w:r>
      <w:r>
        <w:t>project</w:t>
      </w:r>
      <w:r w:rsidRPr="008254E3">
        <w:rPr>
          <w:lang w:val="ru-RU"/>
        </w:rPr>
        <w:t>.</w:t>
      </w:r>
    </w:p>
    <w:p w14:paraId="4E24BDD9" w14:textId="7EAE3AEE" w:rsidR="008254E3" w:rsidRPr="008254E3" w:rsidRDefault="008254E3" w:rsidP="008254E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8254E3">
        <w:rPr>
          <w:noProof/>
          <w:lang w:val="ru-RU"/>
        </w:rPr>
        <w:drawing>
          <wp:inline distT="0" distB="0" distL="0" distR="0" wp14:anchorId="7D17A5A8" wp14:editId="7DA5701F">
            <wp:extent cx="2199319" cy="149687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999" cy="149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EAE5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поле поиска шаблонов введите </w:t>
      </w:r>
      <w:r>
        <w:t>WPF</w:t>
      </w:r>
      <w:r w:rsidRPr="008254E3">
        <w:rPr>
          <w:lang w:val="ru-RU"/>
        </w:rPr>
        <w:t>.</w:t>
      </w:r>
    </w:p>
    <w:p w14:paraId="7A0C4561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Выберите «Приложение </w:t>
      </w:r>
      <w:r>
        <w:t>WPF</w:t>
      </w:r>
      <w:r w:rsidRPr="008254E3">
        <w:rPr>
          <w:lang w:val="ru-RU"/>
        </w:rPr>
        <w:t xml:space="preserve">» для </w:t>
      </w:r>
      <w:r>
        <w:t>C</w:t>
      </w:r>
      <w:r w:rsidRPr="008254E3">
        <w:rPr>
          <w:lang w:val="ru-RU"/>
        </w:rPr>
        <w:t># и .</w:t>
      </w:r>
      <w:r>
        <w:t>NET</w:t>
      </w:r>
      <w:r w:rsidRPr="008254E3">
        <w:rPr>
          <w:lang w:val="ru-RU"/>
        </w:rPr>
        <w:t xml:space="preserve">. Не выбирайте </w:t>
      </w:r>
      <w:r>
        <w:t>WPF</w:t>
      </w:r>
      <w:r w:rsidRPr="008254E3">
        <w:rPr>
          <w:lang w:val="ru-RU"/>
        </w:rPr>
        <w:t xml:space="preserve"> </w:t>
      </w:r>
      <w:r>
        <w:t>Application</w:t>
      </w:r>
      <w:r w:rsidRPr="008254E3">
        <w:rPr>
          <w:lang w:val="ru-RU"/>
        </w:rPr>
        <w:t xml:space="preserve"> (.</w:t>
      </w:r>
      <w:r>
        <w:t>NET</w:t>
      </w:r>
      <w:r w:rsidRPr="008254E3">
        <w:rPr>
          <w:lang w:val="ru-RU"/>
        </w:rPr>
        <w:t xml:space="preserve"> </w:t>
      </w:r>
      <w:r>
        <w:t>Framework</w:t>
      </w:r>
      <w:r w:rsidRPr="008254E3">
        <w:rPr>
          <w:lang w:val="ru-RU"/>
        </w:rPr>
        <w:t>), если преподаватель не требует именно старую платформу.</w:t>
      </w:r>
    </w:p>
    <w:p w14:paraId="76A58A0A" w14:textId="019F3D87" w:rsidR="008254E3" w:rsidRPr="008254E3" w:rsidRDefault="008254E3" w:rsidP="008254E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8254E3">
        <w:rPr>
          <w:noProof/>
          <w:lang w:val="ru-RU"/>
        </w:rPr>
        <w:drawing>
          <wp:inline distT="0" distB="0" distL="0" distR="0" wp14:anchorId="550807C8" wp14:editId="6E438C81">
            <wp:extent cx="4953260" cy="319190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669" cy="3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938C" w14:textId="77777777" w:rsidR="00CD0955" w:rsidRDefault="00EA3668">
      <w:pPr>
        <w:pStyle w:val="a"/>
      </w:pPr>
      <w:r>
        <w:t>Нажмите «Далее».</w:t>
      </w:r>
    </w:p>
    <w:p w14:paraId="66FF3EB2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поле «Имя проекта» укажите: </w:t>
      </w:r>
      <w:r>
        <w:t>ClassroomBooking</w:t>
      </w:r>
      <w:r w:rsidRPr="008254E3">
        <w:rPr>
          <w:lang w:val="ru-RU"/>
        </w:rPr>
        <w:t>.</w:t>
      </w:r>
    </w:p>
    <w:p w14:paraId="7295C748" w14:textId="3295FCB5" w:rsidR="008254E3" w:rsidRPr="008254E3" w:rsidRDefault="008254E3" w:rsidP="008254E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8254E3">
        <w:rPr>
          <w:noProof/>
          <w:lang w:val="ru-RU"/>
        </w:rPr>
        <w:lastRenderedPageBreak/>
        <w:drawing>
          <wp:inline distT="0" distB="0" distL="0" distR="0" wp14:anchorId="3F0C81A9" wp14:editId="4F2E27F9">
            <wp:extent cx="6332220" cy="39985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E86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В поле «</w:t>
      </w:r>
      <w:r w:rsidRPr="008254E3">
        <w:rPr>
          <w:lang w:val="ru-RU"/>
        </w:rPr>
        <w:t>Расположение» выберите папку, где храните учебные проекты.</w:t>
      </w:r>
    </w:p>
    <w:p w14:paraId="67DB1F0B" w14:textId="77777777" w:rsidR="00CD0955" w:rsidRDefault="00EA3668">
      <w:pPr>
        <w:pStyle w:val="a"/>
      </w:pPr>
      <w:r>
        <w:t>Нажмите «Далее».</w:t>
      </w:r>
    </w:p>
    <w:p w14:paraId="5C42C635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поле </w:t>
      </w:r>
      <w:r>
        <w:t>Framework</w:t>
      </w:r>
      <w:r w:rsidRPr="008254E3">
        <w:rPr>
          <w:lang w:val="ru-RU"/>
        </w:rPr>
        <w:t xml:space="preserve"> выберите установленную актуальную версию .</w:t>
      </w:r>
      <w:r>
        <w:t>NET</w:t>
      </w:r>
      <w:r w:rsidRPr="008254E3">
        <w:rPr>
          <w:lang w:val="ru-RU"/>
        </w:rPr>
        <w:t>, которую используете на занятиях.</w:t>
      </w:r>
    </w:p>
    <w:p w14:paraId="08BAB799" w14:textId="77777777" w:rsidR="00CD0955" w:rsidRDefault="00EA3668">
      <w:pPr>
        <w:pStyle w:val="a"/>
      </w:pPr>
      <w:r>
        <w:t>Нажмите «Создать».</w:t>
      </w:r>
    </w:p>
    <w:p w14:paraId="7E2221F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После создания проекта в правой части окна найдите «Обозреватель</w:t>
      </w:r>
      <w:r w:rsidRPr="008254E3">
        <w:rPr>
          <w:lang w:val="ru-RU"/>
        </w:rPr>
        <w:t xml:space="preserve"> решений» (</w:t>
      </w:r>
      <w:r>
        <w:t>Solution</w:t>
      </w:r>
      <w:r w:rsidRPr="008254E3">
        <w:rPr>
          <w:lang w:val="ru-RU"/>
        </w:rPr>
        <w:t xml:space="preserve"> </w:t>
      </w:r>
      <w:r>
        <w:t>Explorer</w:t>
      </w:r>
      <w:r w:rsidRPr="008254E3">
        <w:rPr>
          <w:lang w:val="ru-RU"/>
        </w:rPr>
        <w:t xml:space="preserve">). В проекте должен быть файл </w:t>
      </w:r>
      <w:r>
        <w:t>MainWindow</w:t>
      </w:r>
      <w:r w:rsidRPr="008254E3">
        <w:rPr>
          <w:lang w:val="ru-RU"/>
        </w:rPr>
        <w:t>.</w:t>
      </w:r>
      <w:r>
        <w:t>xaml</w:t>
      </w:r>
      <w:r w:rsidRPr="008254E3">
        <w:rPr>
          <w:lang w:val="ru-RU"/>
        </w:rPr>
        <w:t xml:space="preserve"> и файл </w:t>
      </w:r>
      <w:r>
        <w:t>MainWindow</w:t>
      </w:r>
      <w:r w:rsidRPr="008254E3">
        <w:rPr>
          <w:lang w:val="ru-RU"/>
        </w:rPr>
        <w:t>.</w:t>
      </w:r>
      <w:r>
        <w:t>xaml</w:t>
      </w:r>
      <w:r w:rsidRPr="008254E3">
        <w:rPr>
          <w:lang w:val="ru-RU"/>
        </w:rPr>
        <w:t>.</w:t>
      </w:r>
      <w:r>
        <w:t>cs</w:t>
      </w:r>
      <w:r w:rsidRPr="008254E3">
        <w:rPr>
          <w:lang w:val="ru-RU"/>
        </w:rPr>
        <w:t>.</w:t>
      </w:r>
    </w:p>
    <w:p w14:paraId="7E7E52E7" w14:textId="77777777" w:rsidR="00CD0955" w:rsidRDefault="00EA3668">
      <w:pPr>
        <w:pStyle w:val="1"/>
      </w:pPr>
      <w:r>
        <w:t>3. Первый запуск</w:t>
      </w:r>
    </w:p>
    <w:p w14:paraId="4F3F5517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верхнем меню нажмите «Отладка» → «Начать без отладки» или используйте </w:t>
      </w:r>
      <w:r>
        <w:t>Ctrl</w:t>
      </w:r>
      <w:r w:rsidRPr="008254E3">
        <w:rPr>
          <w:lang w:val="ru-RU"/>
        </w:rPr>
        <w:t>+</w:t>
      </w:r>
      <w:r>
        <w:t>F</w:t>
      </w:r>
      <w:r w:rsidRPr="008254E3">
        <w:rPr>
          <w:lang w:val="ru-RU"/>
        </w:rPr>
        <w:t>5.</w:t>
      </w:r>
    </w:p>
    <w:p w14:paraId="3E46F2F5" w14:textId="701802B8" w:rsidR="008254E3" w:rsidRPr="008254E3" w:rsidRDefault="008254E3" w:rsidP="008254E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8254E3">
        <w:rPr>
          <w:noProof/>
          <w:lang w:val="ru-RU"/>
        </w:rPr>
        <w:drawing>
          <wp:inline distT="0" distB="0" distL="0" distR="0" wp14:anchorId="642D4D7E" wp14:editId="3902D655">
            <wp:extent cx="1143160" cy="5906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FDB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Должно открыться пустое окно </w:t>
      </w:r>
      <w:r>
        <w:t>WPF</w:t>
      </w:r>
      <w:r w:rsidRPr="008254E3">
        <w:rPr>
          <w:lang w:val="ru-RU"/>
        </w:rPr>
        <w:t>.</w:t>
      </w:r>
    </w:p>
    <w:p w14:paraId="423567F1" w14:textId="2B6B1783" w:rsidR="008254E3" w:rsidRPr="008254E3" w:rsidRDefault="008254E3" w:rsidP="008254E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8254E3">
        <w:rPr>
          <w:noProof/>
          <w:lang w:val="ru-RU"/>
        </w:rPr>
        <w:lastRenderedPageBreak/>
        <w:drawing>
          <wp:inline distT="0" distB="0" distL="0" distR="0" wp14:anchorId="4671C319" wp14:editId="1731934E">
            <wp:extent cx="6332220" cy="4706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FFDB" w14:textId="77777777" w:rsidR="00CD0955" w:rsidRDefault="00EA3668">
      <w:pPr>
        <w:pStyle w:val="a"/>
      </w:pPr>
      <w:r>
        <w:t>Закройте окно прило</w:t>
      </w:r>
      <w:r>
        <w:t>жения.</w:t>
      </w:r>
    </w:p>
    <w:p w14:paraId="59DE5298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Если проект не запускается, сначала исправьте ошибку. К разработке переходите только после успешного запуска.</w:t>
      </w:r>
    </w:p>
    <w:p w14:paraId="4113697C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4. Создание папок проекта</w:t>
      </w:r>
    </w:p>
    <w:p w14:paraId="20C292D7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Теперь организуем проект. Это важно: мы не будем складывать весь код в </w:t>
      </w:r>
      <w:r>
        <w:t>MainWindow</w:t>
      </w:r>
      <w:r w:rsidRPr="008254E3">
        <w:rPr>
          <w:lang w:val="ru-RU"/>
        </w:rPr>
        <w:t>.</w:t>
      </w:r>
      <w:r>
        <w:t>xaml</w:t>
      </w:r>
      <w:r w:rsidRPr="008254E3">
        <w:rPr>
          <w:lang w:val="ru-RU"/>
        </w:rPr>
        <w:t>.</w:t>
      </w:r>
      <w:r>
        <w:t>cs</w:t>
      </w:r>
      <w:r w:rsidRPr="008254E3">
        <w:rPr>
          <w:lang w:val="ru-RU"/>
        </w:rPr>
        <w:t>.</w:t>
      </w:r>
    </w:p>
    <w:p w14:paraId="6387FEF2" w14:textId="77777777" w:rsidR="00CD0955" w:rsidRDefault="00EA3668">
      <w:pPr>
        <w:pStyle w:val="a0"/>
      </w:pPr>
      <w:r>
        <w:t>Создание папки Models:</w:t>
      </w:r>
    </w:p>
    <w:p w14:paraId="734C76A2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В «Обозревателе решений» нажмите правой кнопкой мыши по проекту </w:t>
      </w:r>
      <w:r>
        <w:t>ClassroomBooking</w:t>
      </w:r>
      <w:r w:rsidRPr="008254E3">
        <w:rPr>
          <w:lang w:val="ru-RU"/>
        </w:rPr>
        <w:t xml:space="preserve"> → «Добавить» → «Новая папка» → введите </w:t>
      </w:r>
      <w:r>
        <w:t>Models</w:t>
      </w:r>
      <w:r w:rsidRPr="008254E3">
        <w:rPr>
          <w:lang w:val="ru-RU"/>
        </w:rPr>
        <w:t xml:space="preserve"> → </w:t>
      </w:r>
      <w:r>
        <w:t>Enter</w:t>
      </w:r>
      <w:r w:rsidRPr="008254E3">
        <w:rPr>
          <w:lang w:val="ru-RU"/>
        </w:rPr>
        <w:t>.</w:t>
      </w:r>
    </w:p>
    <w:p w14:paraId="57701432" w14:textId="77777777" w:rsidR="00CD0955" w:rsidRDefault="00EA3668">
      <w:pPr>
        <w:pStyle w:val="a0"/>
      </w:pPr>
      <w:r>
        <w:t>Создан</w:t>
      </w:r>
      <w:r>
        <w:t>ие папки Services:</w:t>
      </w:r>
    </w:p>
    <w:p w14:paraId="01C39903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В «Обозревателе решений» нажмите правой кнопкой мыши по проекту </w:t>
      </w:r>
      <w:r>
        <w:t>ClassroomBooking</w:t>
      </w:r>
      <w:r w:rsidRPr="008254E3">
        <w:rPr>
          <w:lang w:val="ru-RU"/>
        </w:rPr>
        <w:t xml:space="preserve"> → «Добавить» → «Новая папка» → введите </w:t>
      </w:r>
      <w:r>
        <w:t>Services</w:t>
      </w:r>
      <w:r w:rsidRPr="008254E3">
        <w:rPr>
          <w:lang w:val="ru-RU"/>
        </w:rPr>
        <w:t xml:space="preserve"> → </w:t>
      </w:r>
      <w:r>
        <w:t>Enter</w:t>
      </w:r>
      <w:r w:rsidRPr="008254E3">
        <w:rPr>
          <w:lang w:val="ru-RU"/>
        </w:rPr>
        <w:t>.</w:t>
      </w:r>
    </w:p>
    <w:p w14:paraId="47D1A935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В результате в проекте должны появиться папки </w:t>
      </w:r>
      <w:r>
        <w:t>Models</w:t>
      </w:r>
      <w:r w:rsidRPr="008254E3">
        <w:rPr>
          <w:lang w:val="ru-RU"/>
        </w:rPr>
        <w:t xml:space="preserve"> и </w:t>
      </w:r>
      <w:r>
        <w:t>Services</w:t>
      </w:r>
      <w:r w:rsidRPr="008254E3">
        <w:rPr>
          <w:lang w:val="ru-RU"/>
        </w:rPr>
        <w:t>.</w:t>
      </w:r>
    </w:p>
    <w:p w14:paraId="51553B09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 xml:space="preserve">5. Создание модели </w:t>
      </w:r>
      <w:r>
        <w:t>User</w:t>
      </w:r>
    </w:p>
    <w:p w14:paraId="4DC69E83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Модель опи</w:t>
      </w:r>
      <w:r w:rsidRPr="008254E3">
        <w:rPr>
          <w:lang w:val="ru-RU"/>
        </w:rPr>
        <w:t>сывает данные пользователя.</w:t>
      </w:r>
    </w:p>
    <w:p w14:paraId="57BBE40D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Правой кнопкой мыши нажмите по папке </w:t>
      </w:r>
      <w:r>
        <w:t>Models</w:t>
      </w:r>
      <w:r w:rsidRPr="008254E3">
        <w:rPr>
          <w:lang w:val="ru-RU"/>
        </w:rPr>
        <w:t>.</w:t>
      </w:r>
    </w:p>
    <w:p w14:paraId="5E28A61B" w14:textId="77777777" w:rsidR="00CD0955" w:rsidRDefault="00EA3668">
      <w:pPr>
        <w:pStyle w:val="a"/>
      </w:pPr>
      <w:r>
        <w:lastRenderedPageBreak/>
        <w:t>Выберите «Добавить» → «Класс».</w:t>
      </w:r>
    </w:p>
    <w:p w14:paraId="58793C6A" w14:textId="77777777" w:rsidR="00CD0955" w:rsidRDefault="00EA3668">
      <w:pPr>
        <w:pStyle w:val="a"/>
      </w:pPr>
      <w:r>
        <w:t>Назовите файл User.cs.</w:t>
      </w:r>
    </w:p>
    <w:p w14:paraId="3E0F89D9" w14:textId="77777777" w:rsidR="00CD0955" w:rsidRDefault="00EA3668">
      <w:pPr>
        <w:pStyle w:val="a"/>
      </w:pPr>
      <w:r>
        <w:t>Нажмите «Добавить».</w:t>
      </w:r>
    </w:p>
    <w:p w14:paraId="75280D6A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Удалите содержимое класса, если </w:t>
      </w:r>
      <w:r>
        <w:t>Visual</w:t>
      </w:r>
      <w:r w:rsidRPr="008254E3">
        <w:rPr>
          <w:lang w:val="ru-RU"/>
        </w:rPr>
        <w:t xml:space="preserve"> </w:t>
      </w:r>
      <w:r>
        <w:t>Studio</w:t>
      </w:r>
      <w:r w:rsidRPr="008254E3">
        <w:rPr>
          <w:lang w:val="ru-RU"/>
        </w:rPr>
        <w:t xml:space="preserve"> создала лишний шаблон.</w:t>
      </w:r>
    </w:p>
    <w:p w14:paraId="1C979592" w14:textId="77777777" w:rsidR="00CD0955" w:rsidRDefault="00EA3668">
      <w:pPr>
        <w:pStyle w:val="a"/>
      </w:pPr>
      <w:r>
        <w:t>Вставьте следующий код:</w:t>
      </w:r>
    </w:p>
    <w:p w14:paraId="1F12219C" w14:textId="34F089AB" w:rsidR="00CD0955" w:rsidRPr="008254E3" w:rsidRDefault="000A3F63">
      <w:pPr>
        <w:rPr>
          <w:lang w:val="ru-RU"/>
        </w:rPr>
      </w:pPr>
      <w:r w:rsidRPr="000A3F63">
        <w:rPr>
          <w:b/>
          <w:bCs/>
          <w:i/>
          <w:iCs/>
          <w:noProof/>
          <w:color w:val="4F81BD" w:themeColor="accent1"/>
        </w:rPr>
        <w:drawing>
          <wp:inline distT="0" distB="0" distL="0" distR="0" wp14:anchorId="0ADE2796" wp14:editId="6086249C">
            <wp:extent cx="5079360" cy="416250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115" cy="416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4E3">
        <w:rPr>
          <w:lang w:val="ru-RU"/>
        </w:rPr>
        <w:t xml:space="preserve">Сохраните файл </w:t>
      </w:r>
      <w:r>
        <w:t>Ctrl</w:t>
      </w:r>
      <w:r w:rsidRPr="008254E3">
        <w:rPr>
          <w:lang w:val="ru-RU"/>
        </w:rPr>
        <w:t>+</w:t>
      </w:r>
      <w:r>
        <w:t>S</w:t>
      </w:r>
      <w:r w:rsidRPr="008254E3">
        <w:rPr>
          <w:lang w:val="ru-RU"/>
        </w:rPr>
        <w:t>. Здесь мы создали четыре свойства: идентификатор, имя, логин и роль.</w:t>
      </w:r>
    </w:p>
    <w:p w14:paraId="15A02F6C" w14:textId="77777777" w:rsidR="00CD0955" w:rsidRDefault="00EA3668">
      <w:pPr>
        <w:pStyle w:val="1"/>
      </w:pPr>
      <w:r>
        <w:t>6. Создание модели Room</w:t>
      </w:r>
    </w:p>
    <w:p w14:paraId="3D47FC3B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папке </w:t>
      </w:r>
      <w:r>
        <w:t>Models</w:t>
      </w:r>
      <w:r w:rsidRPr="008254E3">
        <w:rPr>
          <w:lang w:val="ru-RU"/>
        </w:rPr>
        <w:t xml:space="preserve"> нажмите правой кнопкой → «Добавить» → «Класс».</w:t>
      </w:r>
    </w:p>
    <w:p w14:paraId="0DA42D8B" w14:textId="77777777" w:rsidR="00CD0955" w:rsidRDefault="00EA3668">
      <w:pPr>
        <w:pStyle w:val="a"/>
      </w:pPr>
      <w:r>
        <w:t>Назовите файл Room.cs.</w:t>
      </w:r>
    </w:p>
    <w:p w14:paraId="6E73D342" w14:textId="77777777" w:rsidR="00CD0955" w:rsidRDefault="00EA3668">
      <w:pPr>
        <w:pStyle w:val="a"/>
      </w:pPr>
      <w:r>
        <w:t>Нажмите «Добавить».</w:t>
      </w:r>
    </w:p>
    <w:p w14:paraId="6C7C79CB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Замените содержимое класса следующим</w:t>
      </w:r>
      <w:r w:rsidRPr="008254E3">
        <w:rPr>
          <w:lang w:val="ru-RU"/>
        </w:rPr>
        <w:t xml:space="preserve"> кодом:</w:t>
      </w:r>
    </w:p>
    <w:p w14:paraId="416B6B6B" w14:textId="77777777" w:rsidR="000A3F63" w:rsidRDefault="000A3F63">
      <w:r w:rsidRPr="000A3F63">
        <w:rPr>
          <w:b/>
          <w:bCs/>
          <w:i/>
          <w:iCs/>
          <w:noProof/>
          <w:color w:val="4F81BD" w:themeColor="accent1"/>
        </w:rPr>
        <w:lastRenderedPageBreak/>
        <w:drawing>
          <wp:inline distT="0" distB="0" distL="0" distR="0" wp14:anchorId="7AF7DD5B" wp14:editId="29153F2C">
            <wp:extent cx="4145621" cy="3430988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318" cy="34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34E" w14:textId="2F2534E8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Смысл модели: </w:t>
      </w:r>
      <w:r>
        <w:t>Room</w:t>
      </w:r>
      <w:r w:rsidRPr="008254E3">
        <w:rPr>
          <w:lang w:val="ru-RU"/>
        </w:rPr>
        <w:t xml:space="preserve"> хранит номер аудитории, количество компьютеров и доступность.</w:t>
      </w:r>
    </w:p>
    <w:p w14:paraId="11627E4C" w14:textId="77777777" w:rsidR="00CD0955" w:rsidRDefault="00EA3668">
      <w:pPr>
        <w:pStyle w:val="1"/>
      </w:pPr>
      <w:r>
        <w:t>7. Создание модели Booking</w:t>
      </w:r>
    </w:p>
    <w:p w14:paraId="0A93DD9D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 папке </w:t>
      </w:r>
      <w:r>
        <w:t>Models</w:t>
      </w:r>
      <w:r w:rsidRPr="008254E3">
        <w:rPr>
          <w:lang w:val="ru-RU"/>
        </w:rPr>
        <w:t xml:space="preserve"> нажмите правой кнопкой → «Добавить» → «Класс».</w:t>
      </w:r>
    </w:p>
    <w:p w14:paraId="65A985C2" w14:textId="77777777" w:rsidR="00CD0955" w:rsidRDefault="00EA3668">
      <w:pPr>
        <w:pStyle w:val="a"/>
      </w:pPr>
      <w:r>
        <w:t>Назовите файл Booking.cs.</w:t>
      </w:r>
    </w:p>
    <w:p w14:paraId="337D4662" w14:textId="77777777" w:rsidR="00CD0955" w:rsidRDefault="00EA3668">
      <w:pPr>
        <w:pStyle w:val="a"/>
      </w:pPr>
      <w:r>
        <w:t>Нажмите «Добавить».</w:t>
      </w:r>
    </w:p>
    <w:p w14:paraId="6801EE72" w14:textId="77777777" w:rsidR="00CD0955" w:rsidRDefault="00EA3668">
      <w:pPr>
        <w:pStyle w:val="a"/>
      </w:pPr>
      <w:r>
        <w:t>Замените код на:</w:t>
      </w:r>
    </w:p>
    <w:p w14:paraId="75DF8984" w14:textId="77777777" w:rsidR="000A3F63" w:rsidRDefault="000A3F63">
      <w:r w:rsidRPr="000A3F63">
        <w:rPr>
          <w:b/>
          <w:bCs/>
          <w:i/>
          <w:iCs/>
          <w:noProof/>
          <w:color w:val="4F81BD" w:themeColor="accent1"/>
        </w:rPr>
        <w:drawing>
          <wp:inline distT="0" distB="0" distL="0" distR="0" wp14:anchorId="63193C05" wp14:editId="1A7798B9">
            <wp:extent cx="4040164" cy="3673502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998" cy="36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9EB8" w14:textId="792AB144" w:rsidR="00CD0955" w:rsidRPr="008254E3" w:rsidRDefault="00EA3668">
      <w:pPr>
        <w:rPr>
          <w:lang w:val="ru-RU"/>
        </w:rPr>
      </w:pPr>
      <w:r w:rsidRPr="008254E3">
        <w:rPr>
          <w:lang w:val="ru-RU"/>
        </w:rPr>
        <w:lastRenderedPageBreak/>
        <w:t xml:space="preserve">Здесь </w:t>
      </w:r>
      <w:r>
        <w:t>Booking</w:t>
      </w:r>
      <w:r w:rsidRPr="008254E3">
        <w:rPr>
          <w:lang w:val="ru-RU"/>
        </w:rPr>
        <w:t xml:space="preserve"> связывает пользователя и аудиторию через </w:t>
      </w:r>
      <w:r>
        <w:t>UserId</w:t>
      </w:r>
      <w:r w:rsidRPr="008254E3">
        <w:rPr>
          <w:lang w:val="ru-RU"/>
        </w:rPr>
        <w:t xml:space="preserve"> и </w:t>
      </w:r>
      <w:r>
        <w:t>RoomId</w:t>
      </w:r>
      <w:r w:rsidRPr="008254E3">
        <w:rPr>
          <w:lang w:val="ru-RU"/>
        </w:rPr>
        <w:t xml:space="preserve"> и хранит дату и время.</w:t>
      </w:r>
    </w:p>
    <w:p w14:paraId="19E4C07A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8. Создание сервиса пользователей</w:t>
      </w:r>
    </w:p>
    <w:p w14:paraId="77B8D4A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Теперь создаём первый программный модуль. Сервис будет отвечать за работу с пользователями.</w:t>
      </w:r>
    </w:p>
    <w:p w14:paraId="08C3A7D9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Правой кнопкой по папке </w:t>
      </w:r>
      <w:r>
        <w:t>Services</w:t>
      </w:r>
      <w:r w:rsidRPr="008254E3">
        <w:rPr>
          <w:lang w:val="ru-RU"/>
        </w:rPr>
        <w:t xml:space="preserve"> → «</w:t>
      </w:r>
      <w:r w:rsidRPr="008254E3">
        <w:rPr>
          <w:lang w:val="ru-RU"/>
        </w:rPr>
        <w:t>Добавить» → «Класс».</w:t>
      </w:r>
    </w:p>
    <w:p w14:paraId="550AEFE5" w14:textId="77777777" w:rsidR="00CD0955" w:rsidRDefault="00EA3668">
      <w:pPr>
        <w:pStyle w:val="a"/>
      </w:pPr>
      <w:r>
        <w:t>Назовите файл UserService.cs.</w:t>
      </w:r>
    </w:p>
    <w:p w14:paraId="1FA209A6" w14:textId="77777777" w:rsidR="00CD0955" w:rsidRDefault="00EA3668">
      <w:pPr>
        <w:pStyle w:val="a"/>
      </w:pPr>
      <w:r>
        <w:t>Нажмите «Добавить».</w:t>
      </w:r>
    </w:p>
    <w:p w14:paraId="2658D689" w14:textId="77777777" w:rsidR="00CD0955" w:rsidRDefault="00EA3668">
      <w:pPr>
        <w:pStyle w:val="a"/>
      </w:pPr>
      <w:r>
        <w:t>Вставьте код:</w:t>
      </w:r>
    </w:p>
    <w:p w14:paraId="429A012F" w14:textId="0E1D3F0F" w:rsidR="00CD0955" w:rsidRPr="008254E3" w:rsidRDefault="000A3F63">
      <w:pPr>
        <w:rPr>
          <w:lang w:val="ru-RU"/>
        </w:rPr>
      </w:pPr>
      <w:r w:rsidRPr="000A3F63">
        <w:rPr>
          <w:b/>
          <w:bCs/>
          <w:i/>
          <w:iCs/>
          <w:noProof/>
          <w:color w:val="4F81BD" w:themeColor="accent1"/>
        </w:rPr>
        <w:drawing>
          <wp:inline distT="0" distB="0" distL="0" distR="0" wp14:anchorId="1308D9E6" wp14:editId="7966A4D0">
            <wp:extent cx="5404547" cy="2417196"/>
            <wp:effectExtent l="0" t="0" r="571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554" cy="241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4E3">
        <w:rPr>
          <w:lang w:val="ru-RU"/>
        </w:rPr>
        <w:t>Обратите внимание: пока данные находятся только в памяти программы. Базу данных на этой практической мы не подключаем, чтобы сосредоточиться на разработке и интеграции модулей.</w:t>
      </w:r>
    </w:p>
    <w:p w14:paraId="292C516D" w14:textId="77777777" w:rsidR="00CD0955" w:rsidRDefault="00EA3668">
      <w:pPr>
        <w:pStyle w:val="1"/>
      </w:pPr>
      <w:r>
        <w:t>9. Создание сервиса аудиторий</w:t>
      </w:r>
    </w:p>
    <w:p w14:paraId="243C84E9" w14:textId="77777777" w:rsidR="00CD0955" w:rsidRDefault="00EA3668">
      <w:pPr>
        <w:pStyle w:val="a"/>
      </w:pPr>
      <w:r>
        <w:t>В папке Services создайте класс RoomService.cs.</w:t>
      </w:r>
    </w:p>
    <w:p w14:paraId="0B61A5E7" w14:textId="77777777" w:rsidR="000A3F63" w:rsidRDefault="00EA3668" w:rsidP="000A3F63">
      <w:pPr>
        <w:pStyle w:val="a"/>
      </w:pPr>
      <w:r>
        <w:t>Вставьте код:</w:t>
      </w:r>
      <w:r>
        <w:br/>
      </w:r>
      <w:r>
        <w:br/>
      </w:r>
      <w:r w:rsidR="000A3F63" w:rsidRPr="000A3F63">
        <w:rPr>
          <w:noProof/>
        </w:rPr>
        <w:drawing>
          <wp:inline distT="0" distB="0" distL="0" distR="0" wp14:anchorId="688A8E0A" wp14:editId="1EEC08D2">
            <wp:extent cx="4373713" cy="283861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6579" cy="28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4A9D" w14:textId="77777777" w:rsidR="000A3F63" w:rsidRDefault="000A3F63" w:rsidP="000A3F63">
      <w:pPr>
        <w:pStyle w:val="a"/>
        <w:numPr>
          <w:ilvl w:val="0"/>
          <w:numId w:val="0"/>
        </w:numPr>
        <w:ind w:left="360"/>
      </w:pPr>
    </w:p>
    <w:p w14:paraId="3BAF8574" w14:textId="77777777" w:rsidR="000A3F63" w:rsidRDefault="000A3F63" w:rsidP="000A3F63">
      <w:pPr>
        <w:pStyle w:val="a"/>
        <w:numPr>
          <w:ilvl w:val="0"/>
          <w:numId w:val="0"/>
        </w:numPr>
        <w:ind w:left="360"/>
      </w:pPr>
    </w:p>
    <w:p w14:paraId="0A496A1F" w14:textId="4F383E01" w:rsidR="00CD0955" w:rsidRDefault="00EA3668" w:rsidP="000A3F63">
      <w:pPr>
        <w:pStyle w:val="a"/>
        <w:numPr>
          <w:ilvl w:val="0"/>
          <w:numId w:val="0"/>
        </w:numPr>
        <w:ind w:left="360"/>
      </w:pPr>
      <w:r>
        <w:lastRenderedPageBreak/>
        <w:t>10. Создание сервиса бронирований</w:t>
      </w:r>
    </w:p>
    <w:p w14:paraId="3D78EC45" w14:textId="77777777" w:rsidR="00CD0955" w:rsidRDefault="00EA3668">
      <w:pPr>
        <w:pStyle w:val="a"/>
      </w:pPr>
      <w:r>
        <w:t>В папке Services создайте класс BookingService.cs.</w:t>
      </w:r>
    </w:p>
    <w:p w14:paraId="630CF811" w14:textId="77777777" w:rsidR="00CD0955" w:rsidRDefault="00EA3668">
      <w:pPr>
        <w:pStyle w:val="a"/>
      </w:pPr>
      <w:r>
        <w:t>Вставьте код:</w:t>
      </w:r>
    </w:p>
    <w:p w14:paraId="41175D4C" w14:textId="77777777" w:rsidR="000A3F63" w:rsidRDefault="000A3F63">
      <w:r w:rsidRPr="000A3F63">
        <w:rPr>
          <w:b/>
          <w:bCs/>
          <w:i/>
          <w:iCs/>
          <w:noProof/>
          <w:color w:val="4F81BD" w:themeColor="accent1"/>
        </w:rPr>
        <w:drawing>
          <wp:inline distT="0" distB="0" distL="0" distR="0" wp14:anchorId="1B97D4BE" wp14:editId="27137773">
            <wp:extent cx="4241209" cy="417443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217" cy="417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78BE" w14:textId="30DA4860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Здесь появляется первая </w:t>
      </w:r>
      <w:r w:rsidRPr="008254E3">
        <w:rPr>
          <w:lang w:val="ru-RU"/>
        </w:rPr>
        <w:t>бизнес-проверка: система не должна разрешать два пересекающихся бронирования одной аудитории.</w:t>
      </w:r>
    </w:p>
    <w:p w14:paraId="6D25CA57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11. Настройка главного окна</w:t>
      </w:r>
    </w:p>
    <w:p w14:paraId="5DD06A15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Теперь нужно сделать интерфейс, через который можно проверить созданные модули.</w:t>
      </w:r>
    </w:p>
    <w:p w14:paraId="1F8298D9" w14:textId="77777777" w:rsidR="00CD0955" w:rsidRDefault="00EA3668">
      <w:pPr>
        <w:pStyle w:val="a"/>
      </w:pPr>
      <w:r>
        <w:t>Откройте MainWindow.xaml.</w:t>
      </w:r>
    </w:p>
    <w:p w14:paraId="702E81EA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Удалите содержимое внутри </w:t>
      </w:r>
      <w:r>
        <w:t>Grid</w:t>
      </w:r>
      <w:r w:rsidRPr="008254E3">
        <w:rPr>
          <w:lang w:val="ru-RU"/>
        </w:rPr>
        <w:t>, если оно не нужно.</w:t>
      </w:r>
    </w:p>
    <w:p w14:paraId="43C94248" w14:textId="5EB8CCDC" w:rsidR="00CD0955" w:rsidRPr="000A3F63" w:rsidRDefault="00EA3668" w:rsidP="000A3F63">
      <w:pPr>
        <w:pStyle w:val="a"/>
        <w:rPr>
          <w:lang w:val="ru-RU"/>
        </w:rPr>
      </w:pPr>
      <w:r w:rsidRPr="008254E3">
        <w:rPr>
          <w:lang w:val="ru-RU"/>
        </w:rPr>
        <w:t xml:space="preserve">Замените содержимое файла следующим </w:t>
      </w:r>
      <w:r>
        <w:t>XAML</w:t>
      </w:r>
      <w:r w:rsidRPr="008254E3">
        <w:rPr>
          <w:lang w:val="ru-RU"/>
        </w:rPr>
        <w:t>:</w:t>
      </w:r>
    </w:p>
    <w:p w14:paraId="4CA83F8F" w14:textId="74BE53D0" w:rsidR="000A3F63" w:rsidRPr="000A3F63" w:rsidRDefault="000A3F63" w:rsidP="000A3F63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0A3F63">
        <w:rPr>
          <w:noProof/>
          <w:lang w:val="ru-RU"/>
        </w:rPr>
        <w:lastRenderedPageBreak/>
        <w:drawing>
          <wp:inline distT="0" distB="0" distL="0" distR="0" wp14:anchorId="44A2419B" wp14:editId="2B5EB5B2">
            <wp:extent cx="6332220" cy="70993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A4AB" w14:textId="77777777" w:rsidR="00CD0955" w:rsidRPr="000A3F63" w:rsidRDefault="00EA3668">
      <w:pPr>
        <w:rPr>
          <w:lang w:val="ru-RU"/>
        </w:rPr>
      </w:pPr>
      <w:r w:rsidRPr="000A3F63">
        <w:rPr>
          <w:lang w:val="ru-RU"/>
        </w:rPr>
        <w:t xml:space="preserve">Если </w:t>
      </w:r>
      <w:r>
        <w:t>Visual</w:t>
      </w:r>
      <w:r w:rsidRPr="000A3F63">
        <w:rPr>
          <w:lang w:val="ru-RU"/>
        </w:rPr>
        <w:t xml:space="preserve"> </w:t>
      </w:r>
      <w:r>
        <w:t>Studio</w:t>
      </w:r>
      <w:r w:rsidRPr="000A3F63">
        <w:rPr>
          <w:lang w:val="ru-RU"/>
        </w:rPr>
        <w:t xml:space="preserve"> показывает ошибки </w:t>
      </w:r>
      <w:r>
        <w:t>XAML</w:t>
      </w:r>
      <w:r w:rsidRPr="000A3F63">
        <w:rPr>
          <w:lang w:val="ru-RU"/>
        </w:rPr>
        <w:t xml:space="preserve">, убедитесь, что </w:t>
      </w:r>
      <w:proofErr w:type="gramStart"/>
      <w:r>
        <w:t>x</w:t>
      </w:r>
      <w:r w:rsidRPr="000A3F63">
        <w:rPr>
          <w:lang w:val="ru-RU"/>
        </w:rPr>
        <w:t>:</w:t>
      </w:r>
      <w:r>
        <w:t>Class</w:t>
      </w:r>
      <w:proofErr w:type="gramEnd"/>
      <w:r w:rsidRPr="000A3F63">
        <w:rPr>
          <w:lang w:val="ru-RU"/>
        </w:rPr>
        <w:t xml:space="preserve"> совпадает с </w:t>
      </w:r>
      <w:r>
        <w:t>namespace</w:t>
      </w:r>
      <w:r w:rsidRPr="000A3F63">
        <w:rPr>
          <w:lang w:val="ru-RU"/>
        </w:rPr>
        <w:t xml:space="preserve"> и именем класса </w:t>
      </w:r>
      <w:r>
        <w:t>MainWindow</w:t>
      </w:r>
      <w:r w:rsidRPr="000A3F63">
        <w:rPr>
          <w:lang w:val="ru-RU"/>
        </w:rPr>
        <w:t>.</w:t>
      </w:r>
    </w:p>
    <w:p w14:paraId="02B9E5CD" w14:textId="77777777" w:rsidR="00CD0955" w:rsidRPr="00EA3668" w:rsidRDefault="00EA3668">
      <w:pPr>
        <w:pStyle w:val="1"/>
        <w:rPr>
          <w:lang w:val="ru-RU"/>
        </w:rPr>
      </w:pPr>
      <w:r w:rsidRPr="00EA3668">
        <w:rPr>
          <w:lang w:val="ru-RU"/>
        </w:rPr>
        <w:t xml:space="preserve">12. Подключение сервисов к </w:t>
      </w:r>
      <w:r>
        <w:t>MainWindow</w:t>
      </w:r>
    </w:p>
    <w:p w14:paraId="30B1AD5C" w14:textId="77777777" w:rsidR="00CD0955" w:rsidRPr="00EA3668" w:rsidRDefault="00EA3668">
      <w:pPr>
        <w:rPr>
          <w:lang w:val="ru-RU"/>
        </w:rPr>
      </w:pPr>
      <w:r w:rsidRPr="00EA3668">
        <w:rPr>
          <w:lang w:val="ru-RU"/>
        </w:rPr>
        <w:t xml:space="preserve">Откройте </w:t>
      </w:r>
      <w:r>
        <w:t>MainWindow</w:t>
      </w:r>
      <w:r w:rsidRPr="00EA3668">
        <w:rPr>
          <w:lang w:val="ru-RU"/>
        </w:rPr>
        <w:t>.</w:t>
      </w:r>
      <w:r>
        <w:t>xaml</w:t>
      </w:r>
      <w:r w:rsidRPr="00EA3668">
        <w:rPr>
          <w:lang w:val="ru-RU"/>
        </w:rPr>
        <w:t>.</w:t>
      </w:r>
      <w:r>
        <w:t>cs</w:t>
      </w:r>
      <w:r w:rsidRPr="00EA3668">
        <w:rPr>
          <w:lang w:val="ru-RU"/>
        </w:rPr>
        <w:t>.</w:t>
      </w:r>
    </w:p>
    <w:p w14:paraId="2B546BA1" w14:textId="77777777" w:rsidR="00CD0955" w:rsidRDefault="00EA3668">
      <w:pPr>
        <w:pStyle w:val="a"/>
      </w:pPr>
      <w:r>
        <w:t>Доба</w:t>
      </w:r>
      <w:r>
        <w:t>вьте using для Models и Services.</w:t>
      </w:r>
    </w:p>
    <w:p w14:paraId="60B1DBB9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 xml:space="preserve">Внутри класса </w:t>
      </w:r>
      <w:r>
        <w:t>MainWindow</w:t>
      </w:r>
      <w:r w:rsidRPr="008254E3">
        <w:rPr>
          <w:lang w:val="ru-RU"/>
        </w:rPr>
        <w:t xml:space="preserve"> создайте поля сервисов.</w:t>
      </w:r>
    </w:p>
    <w:p w14:paraId="2247390D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В конструкторе загрузите пользователей и аудитории.</w:t>
      </w:r>
    </w:p>
    <w:p w14:paraId="21647055" w14:textId="77777777" w:rsidR="00CD0955" w:rsidRDefault="00EA3668">
      <w:pPr>
        <w:pStyle w:val="a"/>
      </w:pPr>
      <w:r>
        <w:lastRenderedPageBreak/>
        <w:t>Добавьте обработчик кнопки.</w:t>
      </w:r>
    </w:p>
    <w:p w14:paraId="0D515422" w14:textId="4C364E83" w:rsidR="000A3F63" w:rsidRDefault="000A3F63">
      <w:pPr>
        <w:pStyle w:val="1"/>
      </w:pPr>
      <w:r w:rsidRPr="000A3F63">
        <w:rPr>
          <w:noProof/>
        </w:rPr>
        <w:lastRenderedPageBreak/>
        <w:drawing>
          <wp:inline distT="0" distB="0" distL="0" distR="0" wp14:anchorId="003EE4CD" wp14:editId="6709F2C3">
            <wp:extent cx="6332220" cy="70053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F63">
        <w:rPr>
          <w:noProof/>
        </w:rPr>
        <w:t xml:space="preserve"> </w:t>
      </w:r>
      <w:r w:rsidRPr="000A3F63">
        <w:rPr>
          <w:noProof/>
        </w:rPr>
        <w:lastRenderedPageBreak/>
        <w:drawing>
          <wp:inline distT="0" distB="0" distL="0" distR="0" wp14:anchorId="7471D915" wp14:editId="34E6DC3C">
            <wp:extent cx="6332220" cy="5818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F63">
        <w:rPr>
          <w:noProof/>
        </w:rPr>
        <w:t xml:space="preserve"> </w:t>
      </w:r>
      <w:r w:rsidRPr="000A3F63">
        <w:rPr>
          <w:noProof/>
        </w:rPr>
        <w:lastRenderedPageBreak/>
        <w:drawing>
          <wp:inline distT="0" distB="0" distL="0" distR="0" wp14:anchorId="1CA872E1" wp14:editId="36449B04">
            <wp:extent cx="6332220" cy="32200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7416" w14:textId="2BB9ADE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13. Если возникли ошибки компиляции</w:t>
      </w:r>
    </w:p>
    <w:p w14:paraId="157C34C7" w14:textId="77777777" w:rsidR="00CD0955" w:rsidRDefault="00EA3668">
      <w:r w:rsidRPr="008254E3">
        <w:rPr>
          <w:lang w:val="ru-RU"/>
        </w:rPr>
        <w:t xml:space="preserve">Не переходите дальше, пока проект не собирается. В </w:t>
      </w:r>
      <w:r>
        <w:t>Visual</w:t>
      </w:r>
      <w:r w:rsidRPr="008254E3">
        <w:rPr>
          <w:lang w:val="ru-RU"/>
        </w:rPr>
        <w:t xml:space="preserve"> </w:t>
      </w:r>
      <w:r>
        <w:t>Studio</w:t>
      </w:r>
      <w:r w:rsidRPr="008254E3">
        <w:rPr>
          <w:lang w:val="ru-RU"/>
        </w:rPr>
        <w:t xml:space="preserve"> откройте список ошибок: «Вид» → «Список ошибок» (</w:t>
      </w:r>
      <w:r>
        <w:t>View</w:t>
      </w:r>
      <w:r w:rsidRPr="008254E3">
        <w:rPr>
          <w:lang w:val="ru-RU"/>
        </w:rPr>
        <w:t xml:space="preserve"> → </w:t>
      </w:r>
      <w:r>
        <w:t>Error</w:t>
      </w:r>
      <w:r w:rsidRPr="008254E3">
        <w:rPr>
          <w:lang w:val="ru-RU"/>
        </w:rPr>
        <w:t xml:space="preserve"> </w:t>
      </w:r>
      <w:r>
        <w:t>List</w:t>
      </w:r>
      <w:r w:rsidRPr="008254E3">
        <w:rPr>
          <w:lang w:val="ru-RU"/>
        </w:rPr>
        <w:t xml:space="preserve">). </w:t>
      </w:r>
      <w:r>
        <w:t>Исправляйте ошибки сверху вниз.</w:t>
      </w:r>
    </w:p>
    <w:p w14:paraId="59018664" w14:textId="77777777" w:rsidR="00CD0955" w:rsidRDefault="00EA3668">
      <w:pPr>
        <w:pStyle w:val="a0"/>
      </w:pPr>
      <w:r>
        <w:t>Если не найден класс User, Room или Booking — проверьте using ClassroomBooking.Models.</w:t>
      </w:r>
    </w:p>
    <w:p w14:paraId="2A8D8AD6" w14:textId="77777777" w:rsidR="00CD0955" w:rsidRDefault="00EA3668">
      <w:pPr>
        <w:pStyle w:val="a0"/>
      </w:pPr>
      <w:r>
        <w:t xml:space="preserve">Если не найден UserService, RoomService или </w:t>
      </w:r>
      <w:r>
        <w:t>BookingService — проверьте using ClassroomBooking.Services.</w:t>
      </w:r>
    </w:p>
    <w:p w14:paraId="13140BC9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 xml:space="preserve">Если не найден </w:t>
      </w:r>
      <w:r>
        <w:t>Window</w:t>
      </w:r>
      <w:r w:rsidRPr="008254E3">
        <w:rPr>
          <w:lang w:val="ru-RU"/>
        </w:rPr>
        <w:t xml:space="preserve"> — проверьте стандартные </w:t>
      </w:r>
      <w:r>
        <w:t>WPF</w:t>
      </w:r>
      <w:r w:rsidRPr="008254E3">
        <w:rPr>
          <w:lang w:val="ru-RU"/>
        </w:rPr>
        <w:t xml:space="preserve"> </w:t>
      </w:r>
      <w:r>
        <w:t>using</w:t>
      </w:r>
      <w:r w:rsidRPr="008254E3">
        <w:rPr>
          <w:lang w:val="ru-RU"/>
        </w:rPr>
        <w:t xml:space="preserve"> и не удаляйте необходимые ссылки проекта.</w:t>
      </w:r>
    </w:p>
    <w:p w14:paraId="0314E1E9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 xml:space="preserve">Если не найден элемент </w:t>
      </w:r>
      <w:r>
        <w:t>XAML</w:t>
      </w:r>
      <w:r w:rsidRPr="008254E3">
        <w:rPr>
          <w:lang w:val="ru-RU"/>
        </w:rPr>
        <w:t xml:space="preserve"> по имени — проверьте </w:t>
      </w:r>
      <w:proofErr w:type="gramStart"/>
      <w:r>
        <w:t>x</w:t>
      </w:r>
      <w:r w:rsidRPr="008254E3">
        <w:rPr>
          <w:lang w:val="ru-RU"/>
        </w:rPr>
        <w:t>:</w:t>
      </w:r>
      <w:r>
        <w:t>Name</w:t>
      </w:r>
      <w:proofErr w:type="gramEnd"/>
      <w:r w:rsidRPr="008254E3">
        <w:rPr>
          <w:lang w:val="ru-RU"/>
        </w:rPr>
        <w:t>.</w:t>
      </w:r>
    </w:p>
    <w:p w14:paraId="532B4A7C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 xml:space="preserve">Если ошибка у </w:t>
      </w:r>
      <w:proofErr w:type="gramStart"/>
      <w:r>
        <w:t>x</w:t>
      </w:r>
      <w:r w:rsidRPr="008254E3">
        <w:rPr>
          <w:lang w:val="ru-RU"/>
        </w:rPr>
        <w:t>:</w:t>
      </w:r>
      <w:r>
        <w:t>Class</w:t>
      </w:r>
      <w:proofErr w:type="gramEnd"/>
      <w:r w:rsidRPr="008254E3">
        <w:rPr>
          <w:lang w:val="ru-RU"/>
        </w:rPr>
        <w:t xml:space="preserve"> — проверьте </w:t>
      </w:r>
      <w:r>
        <w:t>namespa</w:t>
      </w:r>
      <w:r>
        <w:t>ce</w:t>
      </w:r>
      <w:r w:rsidRPr="008254E3">
        <w:rPr>
          <w:lang w:val="ru-RU"/>
        </w:rPr>
        <w:t xml:space="preserve"> и имя </w:t>
      </w:r>
      <w:r>
        <w:t>MainWindow</w:t>
      </w:r>
      <w:r w:rsidRPr="008254E3">
        <w:rPr>
          <w:lang w:val="ru-RU"/>
        </w:rPr>
        <w:t>.</w:t>
      </w:r>
    </w:p>
    <w:p w14:paraId="3ED562A6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 xml:space="preserve">После исправления нажмите </w:t>
      </w:r>
      <w:r>
        <w:t>Ctrl</w:t>
      </w:r>
      <w:r w:rsidRPr="008254E3">
        <w:rPr>
          <w:lang w:val="ru-RU"/>
        </w:rPr>
        <w:t>+</w:t>
      </w:r>
      <w:r>
        <w:t>Shift</w:t>
      </w:r>
      <w:r w:rsidRPr="008254E3">
        <w:rPr>
          <w:lang w:val="ru-RU"/>
        </w:rPr>
        <w:t>+</w:t>
      </w:r>
      <w:r>
        <w:t>B</w:t>
      </w:r>
      <w:r w:rsidRPr="008254E3">
        <w:rPr>
          <w:lang w:val="ru-RU"/>
        </w:rPr>
        <w:t xml:space="preserve"> для сборки проекта.</w:t>
      </w:r>
    </w:p>
    <w:p w14:paraId="1B363E7E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14. Задание 1. Первый запуск прототипа</w:t>
      </w:r>
    </w:p>
    <w:p w14:paraId="0B08267E" w14:textId="77777777" w:rsidR="00CD0955" w:rsidRPr="00EA3668" w:rsidRDefault="00EA3668">
      <w:pPr>
        <w:rPr>
          <w:lang w:val="ru-RU"/>
        </w:rPr>
      </w:pPr>
      <w:r w:rsidRPr="008254E3">
        <w:rPr>
          <w:lang w:val="ru-RU"/>
        </w:rPr>
        <w:t xml:space="preserve">Нажмите </w:t>
      </w:r>
      <w:r>
        <w:t>Ctrl</w:t>
      </w:r>
      <w:r w:rsidRPr="008254E3">
        <w:rPr>
          <w:lang w:val="ru-RU"/>
        </w:rPr>
        <w:t>+</w:t>
      </w:r>
      <w:r>
        <w:t>F</w:t>
      </w:r>
      <w:r w:rsidRPr="008254E3">
        <w:rPr>
          <w:lang w:val="ru-RU"/>
        </w:rPr>
        <w:t xml:space="preserve">5. </w:t>
      </w:r>
      <w:r w:rsidRPr="00EA3668">
        <w:rPr>
          <w:lang w:val="ru-RU"/>
        </w:rPr>
        <w:t>В открывшемся окне проверьте:</w:t>
      </w:r>
    </w:p>
    <w:p w14:paraId="52B96486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>в списке пользователей отображаются тестовые пользователи;</w:t>
      </w:r>
    </w:p>
    <w:p w14:paraId="2D523DBA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>в списке аудиторий отображаются</w:t>
      </w:r>
      <w:r w:rsidRPr="008254E3">
        <w:rPr>
          <w:lang w:val="ru-RU"/>
        </w:rPr>
        <w:t xml:space="preserve"> аудитории;</w:t>
      </w:r>
    </w:p>
    <w:p w14:paraId="4716C244" w14:textId="77777777" w:rsidR="00CD0955" w:rsidRDefault="00EA3668">
      <w:pPr>
        <w:pStyle w:val="a0"/>
      </w:pPr>
      <w:r>
        <w:t>можно выбрать пользователя;</w:t>
      </w:r>
    </w:p>
    <w:p w14:paraId="4F277F4C" w14:textId="77777777" w:rsidR="00CD0955" w:rsidRDefault="00EA3668">
      <w:pPr>
        <w:pStyle w:val="a0"/>
      </w:pPr>
      <w:r>
        <w:t>можно выбрать аудиторию;</w:t>
      </w:r>
    </w:p>
    <w:p w14:paraId="394B6339" w14:textId="77777777" w:rsidR="00CD0955" w:rsidRDefault="00EA3668">
      <w:pPr>
        <w:pStyle w:val="a0"/>
      </w:pPr>
      <w:r>
        <w:t>можно выбрать дату;</w:t>
      </w:r>
    </w:p>
    <w:p w14:paraId="1C2A48AB" w14:textId="77777777" w:rsidR="00CD0955" w:rsidRDefault="00EA3668">
      <w:pPr>
        <w:pStyle w:val="a0"/>
      </w:pPr>
      <w:r>
        <w:t>можно указать время.</w:t>
      </w:r>
    </w:p>
    <w:p w14:paraId="1D327C20" w14:textId="77777777" w:rsidR="00CD0955" w:rsidRDefault="00EA3668">
      <w:pPr>
        <w:pStyle w:val="1"/>
      </w:pPr>
      <w:r>
        <w:t>15. Задание 2. Проверьте создание бронирования</w:t>
      </w:r>
    </w:p>
    <w:p w14:paraId="34D08D59" w14:textId="77777777" w:rsidR="00CD0955" w:rsidRDefault="00EA3668">
      <w:r>
        <w:t>Выполните сценарий:</w:t>
      </w:r>
    </w:p>
    <w:p w14:paraId="3FCB723D" w14:textId="77777777" w:rsidR="00CD0955" w:rsidRDefault="00EA3668">
      <w:r>
        <w:t>1. Выберите пользователя «Иван Петров».</w:t>
      </w:r>
    </w:p>
    <w:p w14:paraId="7AEA5F01" w14:textId="77777777" w:rsidR="00CD0955" w:rsidRDefault="00EA3668">
      <w:r>
        <w:lastRenderedPageBreak/>
        <w:t>2. Выберите аудиторию 301.</w:t>
      </w:r>
    </w:p>
    <w:p w14:paraId="0C4BA932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3. Выберите сего</w:t>
      </w:r>
      <w:r w:rsidRPr="008254E3">
        <w:rPr>
          <w:lang w:val="ru-RU"/>
        </w:rPr>
        <w:t>дняшнюю или ближайшую дату.</w:t>
      </w:r>
    </w:p>
    <w:p w14:paraId="4DA69225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4. Укажите время 10:00–12:00.</w:t>
      </w:r>
    </w:p>
    <w:p w14:paraId="0A416B03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5. Нажмите «Забронировать».</w:t>
      </w:r>
    </w:p>
    <w:p w14:paraId="0AB3163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6. Убедитесь, что появилось сообщение «Бронирование создано».</w:t>
      </w:r>
    </w:p>
    <w:p w14:paraId="136780A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7. Убедитесь, что запись появилась в списке.</w:t>
      </w:r>
    </w:p>
    <w:p w14:paraId="04BECC74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16. Задание 3. Проверьте защиту от конфликта</w:t>
      </w:r>
    </w:p>
    <w:p w14:paraId="26B62C73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Не закрывая прилож</w:t>
      </w:r>
      <w:r w:rsidRPr="008254E3">
        <w:rPr>
          <w:lang w:val="ru-RU"/>
        </w:rPr>
        <w:t>ение, повторите бронирование той же аудитории на ту же дату и пересекающееся время.</w:t>
      </w:r>
    </w:p>
    <w:p w14:paraId="35D3F4FF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Например: первое бронирование 10:00–12:00, второе 11:00–13:00.</w:t>
      </w:r>
    </w:p>
    <w:p w14:paraId="1F6A9D7A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Ожидаемый результат: второе бронирование не создаётся, а приложение сообщает о конфликте.</w:t>
      </w:r>
    </w:p>
    <w:p w14:paraId="582805B2" w14:textId="77777777" w:rsidR="00CD0955" w:rsidRDefault="00EA3668">
      <w:pPr>
        <w:pStyle w:val="1"/>
      </w:pPr>
      <w:r>
        <w:t>17. Задание 4. Пров</w:t>
      </w:r>
      <w:r>
        <w:t>ерьте разные варианты времени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D0955" w14:paraId="7E6C7604" w14:textId="77777777">
        <w:tc>
          <w:tcPr>
            <w:tcW w:w="4986" w:type="dxa"/>
          </w:tcPr>
          <w:p w14:paraId="126F563B" w14:textId="77777777" w:rsidR="00CD0955" w:rsidRDefault="00EA3668">
            <w:r>
              <w:t>Проверка</w:t>
            </w:r>
          </w:p>
        </w:tc>
        <w:tc>
          <w:tcPr>
            <w:tcW w:w="4986" w:type="dxa"/>
          </w:tcPr>
          <w:p w14:paraId="544BE3BC" w14:textId="77777777" w:rsidR="00CD0955" w:rsidRDefault="00EA3668">
            <w:r>
              <w:t>Ожидаемый результат</w:t>
            </w:r>
          </w:p>
        </w:tc>
      </w:tr>
      <w:tr w:rsidR="00CD0955" w14:paraId="1E9921E5" w14:textId="77777777">
        <w:tc>
          <w:tcPr>
            <w:tcW w:w="4986" w:type="dxa"/>
          </w:tcPr>
          <w:p w14:paraId="21F865AD" w14:textId="77777777" w:rsidR="00CD0955" w:rsidRDefault="00EA3668">
            <w:r>
              <w:t>09:00–10:00</w:t>
            </w:r>
          </w:p>
        </w:tc>
        <w:tc>
          <w:tcPr>
            <w:tcW w:w="4986" w:type="dxa"/>
          </w:tcPr>
          <w:p w14:paraId="516158D1" w14:textId="77777777" w:rsidR="00CD0955" w:rsidRDefault="00EA3668">
            <w:r>
              <w:t>Не должно конфликтовать с 10:00–12:00.</w:t>
            </w:r>
          </w:p>
        </w:tc>
      </w:tr>
      <w:tr w:rsidR="00CD0955" w:rsidRPr="00EA3668" w14:paraId="6B34395B" w14:textId="77777777">
        <w:tc>
          <w:tcPr>
            <w:tcW w:w="4986" w:type="dxa"/>
          </w:tcPr>
          <w:p w14:paraId="73B60B1B" w14:textId="77777777" w:rsidR="00CD0955" w:rsidRDefault="00EA3668">
            <w:r>
              <w:t>11:00–12:30</w:t>
            </w:r>
          </w:p>
        </w:tc>
        <w:tc>
          <w:tcPr>
            <w:tcW w:w="4986" w:type="dxa"/>
          </w:tcPr>
          <w:p w14:paraId="29D4FE80" w14:textId="77777777" w:rsidR="00CD0955" w:rsidRPr="008254E3" w:rsidRDefault="00EA3668">
            <w:pPr>
              <w:rPr>
                <w:lang w:val="ru-RU"/>
              </w:rPr>
            </w:pPr>
            <w:r w:rsidRPr="008254E3">
              <w:rPr>
                <w:lang w:val="ru-RU"/>
              </w:rPr>
              <w:t>Должно быть отклонено как пересекающееся.</w:t>
            </w:r>
          </w:p>
        </w:tc>
      </w:tr>
      <w:tr w:rsidR="00CD0955" w14:paraId="55A9C244" w14:textId="77777777">
        <w:tc>
          <w:tcPr>
            <w:tcW w:w="4986" w:type="dxa"/>
          </w:tcPr>
          <w:p w14:paraId="4D89557D" w14:textId="77777777" w:rsidR="00CD0955" w:rsidRDefault="00EA3668">
            <w:r>
              <w:t>12:00–13:00</w:t>
            </w:r>
          </w:p>
        </w:tc>
        <w:tc>
          <w:tcPr>
            <w:tcW w:w="4986" w:type="dxa"/>
          </w:tcPr>
          <w:p w14:paraId="28A178F3" w14:textId="77777777" w:rsidR="00CD0955" w:rsidRDefault="00EA3668">
            <w:r>
              <w:t>Не должно конфликтовать с 10:00–12:00.</w:t>
            </w:r>
          </w:p>
        </w:tc>
      </w:tr>
      <w:tr w:rsidR="00CD0955" w14:paraId="1957E23C" w14:textId="77777777">
        <w:tc>
          <w:tcPr>
            <w:tcW w:w="4986" w:type="dxa"/>
          </w:tcPr>
          <w:p w14:paraId="6C8E892F" w14:textId="77777777" w:rsidR="00CD0955" w:rsidRDefault="00EA3668">
            <w:r>
              <w:t>12:30–13:30</w:t>
            </w:r>
          </w:p>
        </w:tc>
        <w:tc>
          <w:tcPr>
            <w:tcW w:w="4986" w:type="dxa"/>
          </w:tcPr>
          <w:p w14:paraId="3331D227" w14:textId="77777777" w:rsidR="00CD0955" w:rsidRDefault="00EA3668">
            <w:r>
              <w:t xml:space="preserve">Не должно </w:t>
            </w:r>
            <w:r>
              <w:t>конфликтовать с 10:00–12:00.</w:t>
            </w:r>
          </w:p>
        </w:tc>
      </w:tr>
    </w:tbl>
    <w:p w14:paraId="5B8ED6E3" w14:textId="77777777" w:rsidR="00CD0955" w:rsidRDefault="00EA3668">
      <w:pPr>
        <w:pStyle w:val="1"/>
      </w:pPr>
      <w:r>
        <w:t>18. Задание 5. Проверьте связь модулей</w:t>
      </w:r>
    </w:p>
    <w:p w14:paraId="11D69A0F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Определите, какие модули участвуют в создании одного бронирования.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D0955" w14:paraId="4356EF2E" w14:textId="77777777">
        <w:tc>
          <w:tcPr>
            <w:tcW w:w="3324" w:type="dxa"/>
          </w:tcPr>
          <w:p w14:paraId="70E0F1E3" w14:textId="77777777" w:rsidR="00CD0955" w:rsidRDefault="00EA3668">
            <w:r>
              <w:t>Модуль</w:t>
            </w:r>
          </w:p>
        </w:tc>
        <w:tc>
          <w:tcPr>
            <w:tcW w:w="3324" w:type="dxa"/>
          </w:tcPr>
          <w:p w14:paraId="00AC7366" w14:textId="77777777" w:rsidR="00CD0955" w:rsidRDefault="00EA3668">
            <w:r>
              <w:t>Что делает?</w:t>
            </w:r>
          </w:p>
        </w:tc>
        <w:tc>
          <w:tcPr>
            <w:tcW w:w="3324" w:type="dxa"/>
          </w:tcPr>
          <w:p w14:paraId="72D3D31D" w14:textId="77777777" w:rsidR="00CD0955" w:rsidRDefault="00EA3668">
            <w:r>
              <w:t>С какими модулями взаимодействует?</w:t>
            </w:r>
          </w:p>
        </w:tc>
      </w:tr>
      <w:tr w:rsidR="00CD0955" w14:paraId="6C74356A" w14:textId="77777777">
        <w:tc>
          <w:tcPr>
            <w:tcW w:w="3324" w:type="dxa"/>
          </w:tcPr>
          <w:p w14:paraId="79228F73" w14:textId="77777777" w:rsidR="00CD0955" w:rsidRDefault="00EA3668">
            <w:r>
              <w:t>UserService</w:t>
            </w:r>
          </w:p>
        </w:tc>
        <w:tc>
          <w:tcPr>
            <w:tcW w:w="3324" w:type="dxa"/>
          </w:tcPr>
          <w:p w14:paraId="3DE62384" w14:textId="77777777" w:rsidR="00CD0955" w:rsidRDefault="00CD0955"/>
        </w:tc>
        <w:tc>
          <w:tcPr>
            <w:tcW w:w="3324" w:type="dxa"/>
          </w:tcPr>
          <w:p w14:paraId="40ED58CB" w14:textId="77777777" w:rsidR="00CD0955" w:rsidRDefault="00CD0955"/>
        </w:tc>
      </w:tr>
      <w:tr w:rsidR="00CD0955" w14:paraId="198CA6D5" w14:textId="77777777">
        <w:tc>
          <w:tcPr>
            <w:tcW w:w="3324" w:type="dxa"/>
          </w:tcPr>
          <w:p w14:paraId="41322343" w14:textId="77777777" w:rsidR="00CD0955" w:rsidRDefault="00EA3668">
            <w:r>
              <w:t>RoomService</w:t>
            </w:r>
          </w:p>
        </w:tc>
        <w:tc>
          <w:tcPr>
            <w:tcW w:w="3324" w:type="dxa"/>
          </w:tcPr>
          <w:p w14:paraId="3B7F8FA4" w14:textId="77777777" w:rsidR="00CD0955" w:rsidRDefault="00CD0955"/>
        </w:tc>
        <w:tc>
          <w:tcPr>
            <w:tcW w:w="3324" w:type="dxa"/>
          </w:tcPr>
          <w:p w14:paraId="27B6594D" w14:textId="77777777" w:rsidR="00CD0955" w:rsidRDefault="00CD0955"/>
        </w:tc>
      </w:tr>
      <w:tr w:rsidR="00CD0955" w14:paraId="65C8F7F3" w14:textId="77777777">
        <w:tc>
          <w:tcPr>
            <w:tcW w:w="3324" w:type="dxa"/>
          </w:tcPr>
          <w:p w14:paraId="43E8F446" w14:textId="77777777" w:rsidR="00CD0955" w:rsidRDefault="00EA3668">
            <w:r>
              <w:t>BookingService</w:t>
            </w:r>
          </w:p>
        </w:tc>
        <w:tc>
          <w:tcPr>
            <w:tcW w:w="3324" w:type="dxa"/>
          </w:tcPr>
          <w:p w14:paraId="5AEFF26D" w14:textId="77777777" w:rsidR="00CD0955" w:rsidRDefault="00CD0955"/>
        </w:tc>
        <w:tc>
          <w:tcPr>
            <w:tcW w:w="3324" w:type="dxa"/>
          </w:tcPr>
          <w:p w14:paraId="42342700" w14:textId="77777777" w:rsidR="00CD0955" w:rsidRDefault="00CD0955"/>
        </w:tc>
      </w:tr>
      <w:tr w:rsidR="00CD0955" w14:paraId="54B30FC2" w14:textId="77777777">
        <w:tc>
          <w:tcPr>
            <w:tcW w:w="3324" w:type="dxa"/>
          </w:tcPr>
          <w:p w14:paraId="69DD1405" w14:textId="77777777" w:rsidR="00CD0955" w:rsidRDefault="00EA3668">
            <w:r>
              <w:t>MainWindow</w:t>
            </w:r>
          </w:p>
        </w:tc>
        <w:tc>
          <w:tcPr>
            <w:tcW w:w="3324" w:type="dxa"/>
          </w:tcPr>
          <w:p w14:paraId="6155EF7D" w14:textId="77777777" w:rsidR="00CD0955" w:rsidRDefault="00CD0955"/>
        </w:tc>
        <w:tc>
          <w:tcPr>
            <w:tcW w:w="3324" w:type="dxa"/>
          </w:tcPr>
          <w:p w14:paraId="38D168ED" w14:textId="77777777" w:rsidR="00CD0955" w:rsidRDefault="00CD0955"/>
        </w:tc>
      </w:tr>
    </w:tbl>
    <w:p w14:paraId="74706023" w14:textId="77777777" w:rsidR="00CD0955" w:rsidRDefault="00EA3668">
      <w:pPr>
        <w:pStyle w:val="1"/>
      </w:pPr>
      <w:r>
        <w:t>19. Задание 6. Небольшое самостоятельное изменение</w:t>
      </w:r>
    </w:p>
    <w:p w14:paraId="162516A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Добавьте в модель </w:t>
      </w:r>
      <w:r>
        <w:t>Room</w:t>
      </w:r>
      <w:r w:rsidRPr="008254E3">
        <w:rPr>
          <w:lang w:val="ru-RU"/>
        </w:rPr>
        <w:t xml:space="preserve"> новое свойство </w:t>
      </w:r>
      <w:r>
        <w:t>MaxGroupSize</w:t>
      </w:r>
      <w:r w:rsidRPr="008254E3">
        <w:rPr>
          <w:lang w:val="ru-RU"/>
        </w:rPr>
        <w:t xml:space="preserve"> — максимальное количество студентов в аудитории.</w:t>
      </w:r>
    </w:p>
    <w:p w14:paraId="27E3BD58" w14:textId="77777777" w:rsidR="00CD0955" w:rsidRDefault="00EA3668">
      <w:pPr>
        <w:pStyle w:val="a"/>
      </w:pPr>
      <w:r>
        <w:t>Откройте Models → Room.cs.</w:t>
      </w:r>
    </w:p>
    <w:p w14:paraId="66E3B248" w14:textId="77777777" w:rsidR="00CD0955" w:rsidRDefault="00EA3668">
      <w:pPr>
        <w:pStyle w:val="a"/>
      </w:pPr>
      <w:r>
        <w:t xml:space="preserve">Добавьте свойство: public int MaxGroupSize </w:t>
      </w:r>
      <w:proofErr w:type="gramStart"/>
      <w:r>
        <w:t>{ get</w:t>
      </w:r>
      <w:proofErr w:type="gramEnd"/>
      <w:r>
        <w:t>; set; }</w:t>
      </w:r>
    </w:p>
    <w:p w14:paraId="483B61C7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Добавьт</w:t>
      </w:r>
      <w:r w:rsidRPr="008254E3">
        <w:rPr>
          <w:lang w:val="ru-RU"/>
        </w:rPr>
        <w:t xml:space="preserve">е значение </w:t>
      </w:r>
      <w:r>
        <w:t>MaxGroupSize</w:t>
      </w:r>
      <w:r w:rsidRPr="008254E3">
        <w:rPr>
          <w:lang w:val="ru-RU"/>
        </w:rPr>
        <w:t xml:space="preserve"> в тестовые объекты </w:t>
      </w:r>
      <w:r>
        <w:t>RoomService</w:t>
      </w:r>
      <w:r w:rsidRPr="008254E3">
        <w:rPr>
          <w:lang w:val="ru-RU"/>
        </w:rPr>
        <w:t>.</w:t>
      </w:r>
    </w:p>
    <w:p w14:paraId="2922DF2B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Запустите проект и убедитесь, что ошибка не возникла.</w:t>
      </w:r>
    </w:p>
    <w:p w14:paraId="39D84039" w14:textId="77777777" w:rsidR="00CD0955" w:rsidRPr="008254E3" w:rsidRDefault="00EA3668">
      <w:pPr>
        <w:pStyle w:val="a"/>
        <w:rPr>
          <w:lang w:val="ru-RU"/>
        </w:rPr>
      </w:pPr>
      <w:r w:rsidRPr="008254E3">
        <w:rPr>
          <w:lang w:val="ru-RU"/>
        </w:rPr>
        <w:t>Определите, какие части приложения теперь потенциально могут использовать это свойство.</w:t>
      </w:r>
    </w:p>
    <w:p w14:paraId="3824AF1D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Какие компоненты затронуты: </w:t>
      </w:r>
      <w:r w:rsidRPr="008254E3">
        <w:rPr>
          <w:lang w:val="ru-RU"/>
        </w:rPr>
        <w:t>_______________________________________________</w:t>
      </w:r>
    </w:p>
    <w:p w14:paraId="725EAE4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____________________________________________________________________________</w:t>
      </w:r>
    </w:p>
    <w:p w14:paraId="35516D61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lastRenderedPageBreak/>
        <w:t>20. Задание 7. Сделайте небольшой рефакторинг</w:t>
      </w:r>
    </w:p>
    <w:p w14:paraId="0FDDFF1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Найдите повторяющиеся или слишком длинные участки кода. Если видите участок, который </w:t>
      </w:r>
      <w:r w:rsidRPr="008254E3">
        <w:rPr>
          <w:lang w:val="ru-RU"/>
        </w:rPr>
        <w:t>можно вынести в отдельный метод, сделайте это.</w:t>
      </w:r>
    </w:p>
    <w:p w14:paraId="528F57C3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Например, </w:t>
      </w:r>
      <w:r>
        <w:t>RefreshBookings</w:t>
      </w:r>
      <w:r w:rsidRPr="008254E3">
        <w:rPr>
          <w:lang w:val="ru-RU"/>
        </w:rPr>
        <w:t xml:space="preserve"> уже вынесен в отдельный метод. Проанализируйте, почему это удобнее, чем размещать весь код обновления списка непосредственно внутри обработчика кнопки.</w:t>
      </w:r>
    </w:p>
    <w:p w14:paraId="6026C834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21. Итоговая проверка</w:t>
      </w:r>
    </w:p>
    <w:p w14:paraId="4ADB501A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Проект </w:t>
      </w:r>
      <w:r w:rsidRPr="008254E3">
        <w:rPr>
          <w:lang w:val="ru-RU"/>
        </w:rPr>
        <w:t>собирается без ошибок.</w:t>
      </w:r>
    </w:p>
    <w:p w14:paraId="5A9CCDC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Приложение запускается.</w:t>
      </w:r>
    </w:p>
    <w:p w14:paraId="4C8F77C7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Созданы модели </w:t>
      </w:r>
      <w:r>
        <w:t>User</w:t>
      </w:r>
      <w:r w:rsidRPr="008254E3">
        <w:rPr>
          <w:lang w:val="ru-RU"/>
        </w:rPr>
        <w:t xml:space="preserve">, </w:t>
      </w:r>
      <w:r>
        <w:t>Room</w:t>
      </w:r>
      <w:r w:rsidRPr="008254E3">
        <w:rPr>
          <w:lang w:val="ru-RU"/>
        </w:rPr>
        <w:t xml:space="preserve"> и </w:t>
      </w:r>
      <w:r>
        <w:t>Booking</w:t>
      </w:r>
      <w:r w:rsidRPr="008254E3">
        <w:rPr>
          <w:lang w:val="ru-RU"/>
        </w:rPr>
        <w:t>.</w:t>
      </w:r>
    </w:p>
    <w:p w14:paraId="36F2EC61" w14:textId="77777777" w:rsidR="00CD0955" w:rsidRDefault="00EA3668">
      <w:r>
        <w:t>☐</w:t>
      </w:r>
      <w:r>
        <w:t xml:space="preserve"> Созданы UserService, RoomService и BookingService.</w:t>
      </w:r>
    </w:p>
    <w:p w14:paraId="20630BF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Главное окно использует созданные сервисы.</w:t>
      </w:r>
    </w:p>
    <w:p w14:paraId="12CF14E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Пользователь может выбрать пользователя и аудиторию.</w:t>
      </w:r>
    </w:p>
    <w:p w14:paraId="2D623D7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Создаётся бро</w:t>
      </w:r>
      <w:r w:rsidRPr="008254E3">
        <w:rPr>
          <w:lang w:val="ru-RU"/>
        </w:rPr>
        <w:t>нирование.</w:t>
      </w:r>
    </w:p>
    <w:p w14:paraId="2CDC934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Созданное бронирование отображается.</w:t>
      </w:r>
    </w:p>
    <w:p w14:paraId="250B32EF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Конфликт времени обнаруживается.</w:t>
      </w:r>
    </w:p>
    <w:p w14:paraId="39ADC561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Некорректное время отклоняется.</w:t>
      </w:r>
    </w:p>
    <w:p w14:paraId="5A79E9D0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Изменение модели не приводит к необъяснимым ошибкам.</w:t>
      </w:r>
    </w:p>
    <w:p w14:paraId="120BA6A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Студент может объяснить назначение каждого модуля.</w:t>
      </w:r>
    </w:p>
    <w:p w14:paraId="6405498E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 xml:space="preserve">22. Что показать </w:t>
      </w:r>
      <w:r w:rsidRPr="008254E3">
        <w:rPr>
          <w:lang w:val="ru-RU"/>
        </w:rPr>
        <w:t>преподавателю</w:t>
      </w:r>
    </w:p>
    <w:p w14:paraId="39E3B43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При защите не нужно демонстрировать весь код построчно. Покажите результат и объясните архитектуру.</w:t>
      </w:r>
    </w:p>
    <w:p w14:paraId="6F855D79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>структуру проекта в Обозревателе решений;</w:t>
      </w:r>
    </w:p>
    <w:p w14:paraId="6A5FCD56" w14:textId="77777777" w:rsidR="00CD0955" w:rsidRDefault="00EA3668">
      <w:pPr>
        <w:pStyle w:val="a0"/>
      </w:pPr>
      <w:r>
        <w:t>папку Models;</w:t>
      </w:r>
    </w:p>
    <w:p w14:paraId="7855491C" w14:textId="77777777" w:rsidR="00CD0955" w:rsidRDefault="00EA3668">
      <w:pPr>
        <w:pStyle w:val="a0"/>
      </w:pPr>
      <w:r>
        <w:t>папку Services;</w:t>
      </w:r>
    </w:p>
    <w:p w14:paraId="7AE2B473" w14:textId="77777777" w:rsidR="00CD0955" w:rsidRDefault="00EA3668">
      <w:pPr>
        <w:pStyle w:val="a0"/>
      </w:pPr>
      <w:r>
        <w:t>модели User, Room, Booking;</w:t>
      </w:r>
    </w:p>
    <w:p w14:paraId="66319497" w14:textId="77777777" w:rsidR="00CD0955" w:rsidRDefault="00EA3668">
      <w:pPr>
        <w:pStyle w:val="a0"/>
      </w:pPr>
      <w:r>
        <w:t>сервисы UserService, RoomService, BookingS</w:t>
      </w:r>
      <w:r>
        <w:t>ervice;</w:t>
      </w:r>
    </w:p>
    <w:p w14:paraId="171E4597" w14:textId="77777777" w:rsidR="00CD0955" w:rsidRDefault="00EA3668">
      <w:pPr>
        <w:pStyle w:val="a0"/>
      </w:pPr>
      <w:r>
        <w:t>главное окно приложения;</w:t>
      </w:r>
    </w:p>
    <w:p w14:paraId="7F60786F" w14:textId="77777777" w:rsidR="00CD0955" w:rsidRDefault="00EA3668">
      <w:pPr>
        <w:pStyle w:val="a0"/>
      </w:pPr>
      <w:r>
        <w:t>создание бронирования;</w:t>
      </w:r>
    </w:p>
    <w:p w14:paraId="32F93E93" w14:textId="77777777" w:rsidR="00CD0955" w:rsidRDefault="00EA3668">
      <w:pPr>
        <w:pStyle w:val="a0"/>
      </w:pPr>
      <w:r>
        <w:t>срабатывание проверки конфликта;</w:t>
      </w:r>
    </w:p>
    <w:p w14:paraId="1EE257CF" w14:textId="77777777" w:rsidR="00CD0955" w:rsidRDefault="00EA3668">
      <w:pPr>
        <w:pStyle w:val="a0"/>
      </w:pPr>
      <w:r>
        <w:t>пример изменения модели Room.</w:t>
      </w:r>
    </w:p>
    <w:p w14:paraId="6C4F61D6" w14:textId="77777777" w:rsidR="00CD0955" w:rsidRDefault="00EA3668">
      <w:pPr>
        <w:pStyle w:val="1"/>
      </w:pPr>
      <w:r>
        <w:lastRenderedPageBreak/>
        <w:t>23. Что сдаём</w:t>
      </w:r>
    </w:p>
    <w:p w14:paraId="3C692D1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1. Проект </w:t>
      </w:r>
      <w:r>
        <w:t>Visual</w:t>
      </w:r>
      <w:r w:rsidRPr="008254E3">
        <w:rPr>
          <w:lang w:val="ru-RU"/>
        </w:rPr>
        <w:t xml:space="preserve"> </w:t>
      </w:r>
      <w:r>
        <w:t>Studio</w:t>
      </w:r>
      <w:r w:rsidRPr="008254E3">
        <w:rPr>
          <w:lang w:val="ru-RU"/>
        </w:rPr>
        <w:t xml:space="preserve"> с исходным кодом.</w:t>
      </w:r>
      <w:r w:rsidRPr="008254E3">
        <w:rPr>
          <w:lang w:val="ru-RU"/>
        </w:rPr>
        <w:br/>
        <w:t>2. Скриншот работающего приложения.</w:t>
      </w:r>
      <w:r w:rsidRPr="008254E3">
        <w:rPr>
          <w:lang w:val="ru-RU"/>
        </w:rPr>
        <w:br/>
        <w:t xml:space="preserve">3. Краткий </w:t>
      </w:r>
      <w:r>
        <w:t>Word</w:t>
      </w:r>
      <w:r w:rsidRPr="008254E3">
        <w:rPr>
          <w:lang w:val="ru-RU"/>
        </w:rPr>
        <w:t xml:space="preserve">-отчёт на 1–2 </w:t>
      </w:r>
      <w:r w:rsidRPr="008254E3">
        <w:rPr>
          <w:lang w:val="ru-RU"/>
        </w:rPr>
        <w:t>страницы.</w:t>
      </w:r>
    </w:p>
    <w:p w14:paraId="29F3261E" w14:textId="77777777" w:rsidR="00CD0955" w:rsidRDefault="00EA3668">
      <w:r>
        <w:t>В отчёте указать:</w:t>
      </w:r>
    </w:p>
    <w:p w14:paraId="700A1C2C" w14:textId="77777777" w:rsidR="00CD0955" w:rsidRDefault="00EA3668">
      <w:pPr>
        <w:pStyle w:val="a0"/>
      </w:pPr>
      <w:r>
        <w:t>название проекта;</w:t>
      </w:r>
    </w:p>
    <w:p w14:paraId="4EE7A491" w14:textId="77777777" w:rsidR="00CD0955" w:rsidRDefault="00EA3668">
      <w:pPr>
        <w:pStyle w:val="a0"/>
      </w:pPr>
      <w:r>
        <w:t>какие модули разработаны;</w:t>
      </w:r>
    </w:p>
    <w:p w14:paraId="27A12DC3" w14:textId="77777777" w:rsidR="00CD0955" w:rsidRDefault="00EA3668">
      <w:pPr>
        <w:pStyle w:val="a0"/>
      </w:pPr>
      <w:r>
        <w:t>как модули взаимодействуют;</w:t>
      </w:r>
    </w:p>
    <w:p w14:paraId="6D655892" w14:textId="77777777" w:rsidR="00CD0955" w:rsidRDefault="00EA3668">
      <w:pPr>
        <w:pStyle w:val="a0"/>
      </w:pPr>
      <w:r>
        <w:t>какой пользовательский сценарий реализован;</w:t>
      </w:r>
    </w:p>
    <w:p w14:paraId="6403C4DC" w14:textId="77777777" w:rsidR="00CD0955" w:rsidRDefault="00EA3668">
      <w:pPr>
        <w:pStyle w:val="a0"/>
      </w:pPr>
      <w:r>
        <w:t>какие проверки добавлены;</w:t>
      </w:r>
    </w:p>
    <w:p w14:paraId="7FA41471" w14:textId="77777777" w:rsidR="00CD0955" w:rsidRPr="008254E3" w:rsidRDefault="00EA3668">
      <w:pPr>
        <w:pStyle w:val="a0"/>
        <w:rPr>
          <w:lang w:val="ru-RU"/>
        </w:rPr>
      </w:pPr>
      <w:r w:rsidRPr="008254E3">
        <w:rPr>
          <w:lang w:val="ru-RU"/>
        </w:rPr>
        <w:t>какая ошибка/проблема была обнаружена и как исправлена.</w:t>
      </w:r>
    </w:p>
    <w:p w14:paraId="54B1422A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Имя проекта/архива: Фамилия_ПР</w:t>
      </w:r>
      <w:r w:rsidRPr="008254E3">
        <w:rPr>
          <w:lang w:val="ru-RU"/>
        </w:rPr>
        <w:t>3_Разработка_ПО</w:t>
      </w:r>
    </w:p>
    <w:p w14:paraId="2F441CB3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24. Контрольные вопросы</w:t>
      </w:r>
    </w:p>
    <w:p w14:paraId="630DD7E4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1. Что такое модуль программного обеспечения?</w:t>
      </w:r>
    </w:p>
    <w:p w14:paraId="25203001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2. Зачем разделять приложение на отдельные компоненты?</w:t>
      </w:r>
    </w:p>
    <w:p w14:paraId="5EDE5899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3. Какую роль выполняет модель </w:t>
      </w:r>
      <w:r>
        <w:t>User</w:t>
      </w:r>
      <w:r w:rsidRPr="008254E3">
        <w:rPr>
          <w:lang w:val="ru-RU"/>
        </w:rPr>
        <w:t>?</w:t>
      </w:r>
    </w:p>
    <w:p w14:paraId="12F9D54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4. Какую роль выполняет </w:t>
      </w:r>
      <w:r>
        <w:t>BookingService</w:t>
      </w:r>
      <w:r w:rsidRPr="008254E3">
        <w:rPr>
          <w:lang w:val="ru-RU"/>
        </w:rPr>
        <w:t>?</w:t>
      </w:r>
    </w:p>
    <w:p w14:paraId="1578BE25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5. Почему </w:t>
      </w:r>
      <w:r>
        <w:t>Booking</w:t>
      </w:r>
      <w:r w:rsidRPr="008254E3">
        <w:rPr>
          <w:lang w:val="ru-RU"/>
        </w:rPr>
        <w:t xml:space="preserve"> содержит </w:t>
      </w:r>
      <w:r>
        <w:t>UserId</w:t>
      </w:r>
      <w:r w:rsidRPr="008254E3">
        <w:rPr>
          <w:lang w:val="ru-RU"/>
        </w:rPr>
        <w:t xml:space="preserve"> и </w:t>
      </w:r>
      <w:r>
        <w:t>Ro</w:t>
      </w:r>
      <w:r>
        <w:t>omId</w:t>
      </w:r>
      <w:r w:rsidRPr="008254E3">
        <w:rPr>
          <w:lang w:val="ru-RU"/>
        </w:rPr>
        <w:t>?</w:t>
      </w:r>
    </w:p>
    <w:p w14:paraId="54235CB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6. Что такое интеграция модулей?</w:t>
      </w:r>
    </w:p>
    <w:p w14:paraId="6BA9D3EA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7. Почему проверка конфликтов должна выполняться до добавления бронирования?</w:t>
      </w:r>
    </w:p>
    <w:p w14:paraId="6D33B19D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8. Что произойдёт, если удалить </w:t>
      </w:r>
      <w:r>
        <w:t>RoomService</w:t>
      </w:r>
      <w:r w:rsidRPr="008254E3">
        <w:rPr>
          <w:lang w:val="ru-RU"/>
        </w:rPr>
        <w:t xml:space="preserve">, но оставить </w:t>
      </w:r>
      <w:r>
        <w:t>BookingService</w:t>
      </w:r>
      <w:r w:rsidRPr="008254E3">
        <w:rPr>
          <w:lang w:val="ru-RU"/>
        </w:rPr>
        <w:t>?</w:t>
      </w:r>
    </w:p>
    <w:p w14:paraId="7331CCBE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9. Какие компоненты могут потребовать изменения при добавлении ново</w:t>
      </w:r>
      <w:r w:rsidRPr="008254E3">
        <w:rPr>
          <w:lang w:val="ru-RU"/>
        </w:rPr>
        <w:t xml:space="preserve">го свойства </w:t>
      </w:r>
      <w:r>
        <w:t>Room</w:t>
      </w:r>
      <w:r w:rsidRPr="008254E3">
        <w:rPr>
          <w:lang w:val="ru-RU"/>
        </w:rPr>
        <w:t>?</w:t>
      </w:r>
    </w:p>
    <w:p w14:paraId="588886D7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 xml:space="preserve">10. Почему не стоит помещать всю логику приложения в </w:t>
      </w:r>
      <w:r>
        <w:t>MainWindow</w:t>
      </w:r>
      <w:r w:rsidRPr="008254E3">
        <w:rPr>
          <w:lang w:val="ru-RU"/>
        </w:rPr>
        <w:t>.</w:t>
      </w:r>
      <w:r>
        <w:t>xaml</w:t>
      </w:r>
      <w:r w:rsidRPr="008254E3">
        <w:rPr>
          <w:lang w:val="ru-RU"/>
        </w:rPr>
        <w:t>.</w:t>
      </w:r>
      <w:r>
        <w:t>cs</w:t>
      </w:r>
      <w:r w:rsidRPr="008254E3">
        <w:rPr>
          <w:lang w:val="ru-RU"/>
        </w:rPr>
        <w:t>?</w:t>
      </w:r>
    </w:p>
    <w:p w14:paraId="08A9BCA7" w14:textId="77777777" w:rsidR="00CD0955" w:rsidRPr="008254E3" w:rsidRDefault="00EA3668">
      <w:pPr>
        <w:pStyle w:val="1"/>
        <w:rPr>
          <w:lang w:val="ru-RU"/>
        </w:rPr>
      </w:pPr>
      <w:r w:rsidRPr="008254E3">
        <w:rPr>
          <w:lang w:val="ru-RU"/>
        </w:rPr>
        <w:t>25. Самопроверка перед сдачей</w:t>
      </w:r>
    </w:p>
    <w:p w14:paraId="72B6FE4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Я работал в проекте, подготовленном после ПР №2.</w:t>
      </w:r>
    </w:p>
    <w:p w14:paraId="7145B8B1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Я понимаю назначение каждой созданной папки и каждого класса.</w:t>
      </w:r>
    </w:p>
    <w:p w14:paraId="1ACB427C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Модели </w:t>
      </w:r>
      <w:r>
        <w:t>User</w:t>
      </w:r>
      <w:r w:rsidRPr="008254E3">
        <w:rPr>
          <w:lang w:val="ru-RU"/>
        </w:rPr>
        <w:t xml:space="preserve">, </w:t>
      </w:r>
      <w:r>
        <w:t>Room</w:t>
      </w:r>
      <w:r w:rsidRPr="008254E3">
        <w:rPr>
          <w:lang w:val="ru-RU"/>
        </w:rPr>
        <w:t xml:space="preserve"> и </w:t>
      </w:r>
      <w:r>
        <w:t>Booking</w:t>
      </w:r>
      <w:r w:rsidRPr="008254E3">
        <w:rPr>
          <w:lang w:val="ru-RU"/>
        </w:rPr>
        <w:t xml:space="preserve"> созданы.</w:t>
      </w:r>
    </w:p>
    <w:p w14:paraId="02C23CF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Сервисы созданы отдельно от интерфейса.</w:t>
      </w:r>
    </w:p>
    <w:p w14:paraId="70AA29E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</w:t>
      </w:r>
      <w:r>
        <w:t>MainWindow</w:t>
      </w:r>
      <w:r w:rsidRPr="008254E3">
        <w:rPr>
          <w:lang w:val="ru-RU"/>
        </w:rPr>
        <w:t xml:space="preserve"> использует сервисы, а не хранит всю бизнес-логику внутри обработчика.</w:t>
      </w:r>
    </w:p>
    <w:p w14:paraId="4B171A2D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Бронирование связывает пользователя и аудиторию.</w:t>
      </w:r>
    </w:p>
    <w:p w14:paraId="50542037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Конфликт времени проверяется.</w:t>
      </w:r>
    </w:p>
    <w:p w14:paraId="4664BF1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lastRenderedPageBreak/>
        <w:t>☐</w:t>
      </w:r>
      <w:r w:rsidRPr="008254E3">
        <w:rPr>
          <w:lang w:val="ru-RU"/>
        </w:rPr>
        <w:t xml:space="preserve"> Основной </w:t>
      </w:r>
      <w:r w:rsidRPr="008254E3">
        <w:rPr>
          <w:lang w:val="ru-RU"/>
        </w:rPr>
        <w:t>сценарий работает от начала до конца.</w:t>
      </w:r>
    </w:p>
    <w:p w14:paraId="2203986B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Проект собирается и запускается.</w:t>
      </w:r>
    </w:p>
    <w:p w14:paraId="7EFB0A26" w14:textId="77777777" w:rsidR="00CD0955" w:rsidRPr="008254E3" w:rsidRDefault="00EA3668">
      <w:pPr>
        <w:rPr>
          <w:lang w:val="ru-RU"/>
        </w:rPr>
      </w:pPr>
      <w:r w:rsidRPr="008254E3">
        <w:rPr>
          <w:lang w:val="ru-RU"/>
        </w:rPr>
        <w:t>☐</w:t>
      </w:r>
      <w:r w:rsidRPr="008254E3">
        <w:rPr>
          <w:lang w:val="ru-RU"/>
        </w:rPr>
        <w:t xml:space="preserve"> Я могу объяснить преподавателю, как данные проходят между модулями.</w:t>
      </w:r>
    </w:p>
    <w:p w14:paraId="7FC1465E" w14:textId="77777777" w:rsidR="00CD0955" w:rsidRPr="008254E3" w:rsidRDefault="00CD0955">
      <w:pPr>
        <w:rPr>
          <w:lang w:val="ru-RU"/>
        </w:rPr>
      </w:pPr>
    </w:p>
    <w:p w14:paraId="34B57A03" w14:textId="77777777" w:rsidR="00CD0955" w:rsidRPr="008254E3" w:rsidRDefault="00EA3668">
      <w:pPr>
        <w:rPr>
          <w:lang w:val="ru-RU"/>
        </w:rPr>
      </w:pPr>
      <w:r w:rsidRPr="008254E3">
        <w:rPr>
          <w:b/>
          <w:lang w:val="ru-RU"/>
        </w:rPr>
        <w:t xml:space="preserve">Связь с предыдущей работой: </w:t>
      </w:r>
      <w:r w:rsidRPr="008254E3">
        <w:rPr>
          <w:lang w:val="ru-RU"/>
        </w:rPr>
        <w:t>архитектура и компоненты берутся из ПР №2. На этой работе эти компоненты превращаютс</w:t>
      </w:r>
      <w:r w:rsidRPr="008254E3">
        <w:rPr>
          <w:lang w:val="ru-RU"/>
        </w:rPr>
        <w:t>я в реальные классы, сервисы и работающий прототип.</w:t>
      </w:r>
    </w:p>
    <w:sectPr w:rsidR="00CD0955" w:rsidRPr="008254E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63"/>
    <w:rsid w:val="0015074B"/>
    <w:rsid w:val="0029639D"/>
    <w:rsid w:val="00326F90"/>
    <w:rsid w:val="004D60EF"/>
    <w:rsid w:val="006956C7"/>
    <w:rsid w:val="008254E3"/>
    <w:rsid w:val="00A553B4"/>
    <w:rsid w:val="00AA1D8D"/>
    <w:rsid w:val="00B47730"/>
    <w:rsid w:val="00CB0664"/>
    <w:rsid w:val="00CD0955"/>
    <w:rsid w:val="00EA3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04F45"/>
  <w14:defaultImageDpi w14:val="300"/>
  <w15:docId w15:val="{6F5C9D5A-DB29-4838-8BD7-9729D1F6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BF3F61-CAFC-4D56-A006-CC2F7CB0A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Аферов Андрей Алексеевич</cp:lastModifiedBy>
  <cp:revision>5</cp:revision>
  <dcterms:created xsi:type="dcterms:W3CDTF">2013-12-23T23:15:00Z</dcterms:created>
  <dcterms:modified xsi:type="dcterms:W3CDTF">2026-10-05T08:04:00Z</dcterms:modified>
  <cp:category/>
</cp:coreProperties>
</file>