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C943" w14:textId="77777777" w:rsidR="00197CF3" w:rsidRPr="00B11A2E" w:rsidRDefault="00000000">
      <w:pPr>
        <w:jc w:val="center"/>
        <w:rPr>
          <w:lang w:val="ru-RU"/>
        </w:rPr>
      </w:pPr>
      <w:r w:rsidRPr="00B11A2E">
        <w:rPr>
          <w:b/>
          <w:sz w:val="36"/>
          <w:lang w:val="ru-RU"/>
        </w:rPr>
        <w:t>ПРАКТИЧЕСКАЯ РАБОТА</w:t>
      </w:r>
    </w:p>
    <w:p w14:paraId="2BA40C79" w14:textId="77777777" w:rsidR="00197CF3" w:rsidRPr="00B11A2E" w:rsidRDefault="00000000">
      <w:pPr>
        <w:jc w:val="center"/>
        <w:rPr>
          <w:lang w:val="ru-RU"/>
        </w:rPr>
      </w:pPr>
      <w:r w:rsidRPr="00B11A2E">
        <w:rPr>
          <w:b/>
          <w:sz w:val="32"/>
          <w:lang w:val="ru-RU"/>
        </w:rPr>
        <w:t>«ВНЕДРЕНИЕ ЗА 10 ДНЕЙ»</w:t>
      </w:r>
    </w:p>
    <w:p w14:paraId="5F922A3C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Тема работы</w:t>
      </w:r>
    </w:p>
    <w:p w14:paraId="056B1CC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Разработка плана внедрения. Определение целей внедрения. План внедрения и его содержимое. Основные этапы работ при внедрении. Оценка сроков выполнения работ по внедрению.</w:t>
      </w:r>
    </w:p>
    <w:p w14:paraId="793C0E74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Цель работы</w:t>
      </w:r>
    </w:p>
    <w:p w14:paraId="1003644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Научиться разрабатывать реалистичный план внедрения программного обеспечения с учётом цели внедрения, последовательности работ, зависимостей между этапами, параллельного выполнения работ, ответственных лиц и сроков запуска системы.</w:t>
      </w:r>
    </w:p>
    <w:p w14:paraId="6D2A3C5F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Задачи работы</w:t>
      </w:r>
    </w:p>
    <w:p w14:paraId="085B072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1. Определить последовательность работ, необходимых для внедрения информационной системы.</w:t>
      </w:r>
    </w:p>
    <w:p w14:paraId="272DC90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2. Проанализировать зависимости между этапами и определить, какие работы можно начать только после завершения других.</w:t>
      </w:r>
    </w:p>
    <w:p w14:paraId="22858F9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3. Определить работы, которые можно выполнять параллельно.</w:t>
      </w:r>
    </w:p>
    <w:p w14:paraId="78E29EB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4. Составить календарный план внедрения на основе заданных длительностей.</w:t>
      </w:r>
    </w:p>
    <w:p w14:paraId="28EF02C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5. Назначить ответственных за основные работы.</w:t>
      </w:r>
    </w:p>
    <w:p w14:paraId="74499C1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6. Рассчитать общий срок внедрения с учётом зависимостей.</w:t>
      </w:r>
    </w:p>
    <w:p w14:paraId="46F754B0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7. Определить этап или последовательность этапов, наиболее влияющих на дату запуска.</w:t>
      </w:r>
    </w:p>
    <w:p w14:paraId="1978AE7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8. Сформулировать одну конкретную цель внедрения.</w:t>
      </w:r>
    </w:p>
    <w:p w14:paraId="45CAE75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9. Проанализировать влияние одной непредвиденной проблемы на календарный план.</w:t>
      </w:r>
    </w:p>
    <w:p w14:paraId="141A176D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10. Предложить способ уменьшения возникшей задержки.</w:t>
      </w:r>
    </w:p>
    <w:p w14:paraId="48017F1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11. Собрать результаты в единый краткий план внедрения.</w:t>
      </w:r>
    </w:p>
    <w:p w14:paraId="7C76AFE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12. Проверить полученный план на реалистичность и полноту.</w:t>
      </w:r>
    </w:p>
    <w:p w14:paraId="70467952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Оборудование и программное обеспечение</w:t>
      </w:r>
    </w:p>
    <w:p w14:paraId="5AA9215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 xml:space="preserve">Компьютер; </w:t>
      </w:r>
      <w:r>
        <w:t>Microsoft</w:t>
      </w:r>
      <w:r w:rsidRPr="00B11A2E">
        <w:rPr>
          <w:lang w:val="ru-RU"/>
        </w:rPr>
        <w:t xml:space="preserve"> </w:t>
      </w:r>
      <w:r>
        <w:t>Word</w:t>
      </w:r>
      <w:r w:rsidRPr="00B11A2E">
        <w:rPr>
          <w:lang w:val="ru-RU"/>
        </w:rPr>
        <w:t xml:space="preserve">. </w:t>
      </w:r>
      <w:r>
        <w:t>Microsoft</w:t>
      </w:r>
      <w:r w:rsidRPr="00B11A2E">
        <w:rPr>
          <w:lang w:val="ru-RU"/>
        </w:rPr>
        <w:t xml:space="preserve"> </w:t>
      </w:r>
      <w:r>
        <w:t>Excel</w:t>
      </w:r>
      <w:r w:rsidRPr="00B11A2E">
        <w:rPr>
          <w:lang w:val="ru-RU"/>
        </w:rPr>
        <w:t xml:space="preserve"> или аналогичный табличный редактор можно использовать для построения календаря, но это необязательно.</w:t>
      </w:r>
    </w:p>
    <w:p w14:paraId="25701B3C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lastRenderedPageBreak/>
        <w:t>Форма выполнения</w:t>
      </w:r>
    </w:p>
    <w:p w14:paraId="58D19B7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Индивидуально или в парах.</w:t>
      </w:r>
    </w:p>
    <w:p w14:paraId="7C464027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1. Краткая теория</w:t>
      </w:r>
    </w:p>
    <w:p w14:paraId="2E18182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План внедрения нужен для того, чтобы заранее определить, какие работы необходимо выполнить, в какой последовательности они выполняются, кто за них отвечает и сколько времени потребуется.</w:t>
      </w:r>
    </w:p>
    <w:p w14:paraId="6D63269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При оценке сроков нельзя просто сложить продолжительность всех работ. Некоторые этапы зависят друг от друга, а некоторые можно выполнять одновременно. Поэтому сначала определяют зависимости, затем распределяют работы по времени и только после этого определяют дату запуска.</w:t>
      </w:r>
    </w:p>
    <w:p w14:paraId="0FCB94CC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Зависимость между работами означает, что одна работа не может начаться до выполнения другой. Например, перенос данных нельзя выполнить до подготовки базы данных, а финальный запуск нельзя проводить до завершения критического тестирования.</w:t>
      </w:r>
    </w:p>
    <w:p w14:paraId="1017FD00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Параллельные работы — это работы, которые могут выполняться одновременно, потому что они не блокируют друг друга. Использование параллельных работ позволяет сократить общий календарный срок внедрения.</w:t>
      </w:r>
    </w:p>
    <w:p w14:paraId="0351A6E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В этой работе вы будете работать именно с логикой планирования: сначала определите, что и в каком порядке делать, затем распределите работы по дням и только после этого оцените дату запуска.</w:t>
      </w:r>
    </w:p>
    <w:p w14:paraId="6E7C5403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2. Исходная ситуация — «Внедрение за 10 дней»</w:t>
      </w:r>
    </w:p>
    <w:p w14:paraId="32AFF97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Представьте, что вы вошли в команду внедрения небольшой компании. Компания решила заменить старую систему учёта оборудования новой веб-системой.</w:t>
      </w:r>
    </w:p>
    <w:p w14:paraId="24023D3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Руководитель проекта поставил условие: новая система должна начать использоваться через 10 рабочих дней. Вам передали перечень необходимых работ, но календарный план ещё не составлен.</w:t>
      </w:r>
    </w:p>
    <w:p w14:paraId="04F46CC3" w14:textId="77777777" w:rsidR="00197CF3" w:rsidRDefault="00000000">
      <w:r>
        <w:t xml:space="preserve">В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:</w:t>
      </w:r>
    </w:p>
    <w:p w14:paraId="2FFD2445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руководитель проекта — контролирует ход внедрения;</w:t>
      </w:r>
    </w:p>
    <w:p w14:paraId="1D654415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системный администратор — готовит сервер и рабочую среду;</w:t>
      </w:r>
    </w:p>
    <w:p w14:paraId="50F1AB60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разработчик — устанавливает и при необходимости дорабатывает систему;</w:t>
      </w:r>
    </w:p>
    <w:p w14:paraId="6248623B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администратор базы данных — отвечает за БД и перенос данных;</w:t>
      </w:r>
    </w:p>
    <w:p w14:paraId="0DED61E8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специалист технической поддержки — помогает с обучением и подготовкой пользователей;</w:t>
      </w:r>
    </w:p>
    <w:p w14:paraId="66D1A70B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представитель пользователей — участвует в проверке удобства и основных функций.</w:t>
      </w:r>
    </w:p>
    <w:p w14:paraId="14023FD1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3. Исходные работы и ограничения</w:t>
      </w:r>
    </w:p>
    <w:p w14:paraId="35570134" w14:textId="77777777" w:rsidR="00197CF3" w:rsidRDefault="00000000">
      <w:r w:rsidRPr="00B11A2E">
        <w:rPr>
          <w:lang w:val="ru-RU"/>
        </w:rPr>
        <w:t xml:space="preserve">Ниже приведён список работ. Для каждой работы указана длительность и зависимость.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составлении плана.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07"/>
        <w:gridCol w:w="1950"/>
        <w:gridCol w:w="1661"/>
        <w:gridCol w:w="1582"/>
        <w:gridCol w:w="1677"/>
        <w:gridCol w:w="1811"/>
      </w:tblGrid>
      <w:tr w:rsidR="00197CF3" w14:paraId="281A702F" w14:textId="77777777">
        <w:tc>
          <w:tcPr>
            <w:tcW w:w="1662" w:type="dxa"/>
          </w:tcPr>
          <w:p w14:paraId="65D5FE48" w14:textId="77777777" w:rsidR="00197CF3" w:rsidRDefault="00000000">
            <w:r>
              <w:t>№</w:t>
            </w:r>
          </w:p>
        </w:tc>
        <w:tc>
          <w:tcPr>
            <w:tcW w:w="1662" w:type="dxa"/>
          </w:tcPr>
          <w:p w14:paraId="5D88FA8E" w14:textId="77777777" w:rsidR="00197CF3" w:rsidRDefault="00000000">
            <w:r>
              <w:t>Работа</w:t>
            </w:r>
          </w:p>
        </w:tc>
        <w:tc>
          <w:tcPr>
            <w:tcW w:w="1662" w:type="dxa"/>
          </w:tcPr>
          <w:p w14:paraId="6B00F0BA" w14:textId="77777777" w:rsidR="00197CF3" w:rsidRDefault="00000000">
            <w:r>
              <w:t>Длительность</w:t>
            </w:r>
          </w:p>
        </w:tc>
        <w:tc>
          <w:tcPr>
            <w:tcW w:w="1662" w:type="dxa"/>
          </w:tcPr>
          <w:p w14:paraId="1E1FF2ED" w14:textId="77777777" w:rsidR="00197CF3" w:rsidRDefault="00000000">
            <w:r>
              <w:t>Зависит от</w:t>
            </w:r>
          </w:p>
        </w:tc>
        <w:tc>
          <w:tcPr>
            <w:tcW w:w="1662" w:type="dxa"/>
          </w:tcPr>
          <w:p w14:paraId="4AB7428B" w14:textId="77777777" w:rsidR="00197CF3" w:rsidRDefault="00000000">
            <w:r>
              <w:t>Результат</w:t>
            </w:r>
          </w:p>
        </w:tc>
        <w:tc>
          <w:tcPr>
            <w:tcW w:w="1662" w:type="dxa"/>
          </w:tcPr>
          <w:p w14:paraId="73809D2B" w14:textId="77777777" w:rsidR="00197CF3" w:rsidRDefault="00000000">
            <w:r>
              <w:t>Ответственный</w:t>
            </w:r>
          </w:p>
        </w:tc>
      </w:tr>
      <w:tr w:rsidR="00197CF3" w14:paraId="603282FD" w14:textId="77777777">
        <w:tc>
          <w:tcPr>
            <w:tcW w:w="1662" w:type="dxa"/>
          </w:tcPr>
          <w:p w14:paraId="194E94C4" w14:textId="77777777" w:rsidR="00197CF3" w:rsidRDefault="00000000">
            <w:r>
              <w:lastRenderedPageBreak/>
              <w:t>1</w:t>
            </w:r>
          </w:p>
        </w:tc>
        <w:tc>
          <w:tcPr>
            <w:tcW w:w="1662" w:type="dxa"/>
          </w:tcPr>
          <w:p w14:paraId="76ADE6EF" w14:textId="77777777" w:rsidR="00197CF3" w:rsidRPr="00B11A2E" w:rsidRDefault="00000000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сервер и рабочую среду</w:t>
            </w:r>
          </w:p>
        </w:tc>
        <w:tc>
          <w:tcPr>
            <w:tcW w:w="1662" w:type="dxa"/>
          </w:tcPr>
          <w:p w14:paraId="088166D3" w14:textId="77777777" w:rsidR="00197CF3" w:rsidRDefault="00000000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675253D6" w14:textId="77777777" w:rsidR="00197CF3" w:rsidRDefault="00000000">
            <w:r>
              <w:t>—</w:t>
            </w:r>
          </w:p>
        </w:tc>
        <w:tc>
          <w:tcPr>
            <w:tcW w:w="1662" w:type="dxa"/>
          </w:tcPr>
          <w:p w14:paraId="5C6738DE" w14:textId="77777777" w:rsidR="00197CF3" w:rsidRDefault="00000000">
            <w:r>
              <w:t>Готовая среда</w:t>
            </w:r>
          </w:p>
        </w:tc>
        <w:tc>
          <w:tcPr>
            <w:tcW w:w="1662" w:type="dxa"/>
          </w:tcPr>
          <w:p w14:paraId="7EFD8DB6" w14:textId="77777777" w:rsidR="00197CF3" w:rsidRDefault="00000000">
            <w:r>
              <w:t>Системный администратор</w:t>
            </w:r>
          </w:p>
        </w:tc>
      </w:tr>
      <w:tr w:rsidR="00197CF3" w14:paraId="7C5F1D5D" w14:textId="77777777">
        <w:tc>
          <w:tcPr>
            <w:tcW w:w="1662" w:type="dxa"/>
          </w:tcPr>
          <w:p w14:paraId="0CD81821" w14:textId="77777777" w:rsidR="00197CF3" w:rsidRDefault="00000000">
            <w:r>
              <w:t>2</w:t>
            </w:r>
          </w:p>
        </w:tc>
        <w:tc>
          <w:tcPr>
            <w:tcW w:w="1662" w:type="dxa"/>
          </w:tcPr>
          <w:p w14:paraId="592252E6" w14:textId="77777777" w:rsidR="00197CF3" w:rsidRDefault="00000000">
            <w:r>
              <w:t>Установить новую систему</w:t>
            </w:r>
          </w:p>
        </w:tc>
        <w:tc>
          <w:tcPr>
            <w:tcW w:w="1662" w:type="dxa"/>
          </w:tcPr>
          <w:p w14:paraId="14D32224" w14:textId="77777777" w:rsidR="00197CF3" w:rsidRDefault="00000000">
            <w:r>
              <w:t>1 день</w:t>
            </w:r>
          </w:p>
        </w:tc>
        <w:tc>
          <w:tcPr>
            <w:tcW w:w="1662" w:type="dxa"/>
          </w:tcPr>
          <w:p w14:paraId="02D177BA" w14:textId="77777777" w:rsidR="00197CF3" w:rsidRDefault="00000000">
            <w:r>
              <w:t>1</w:t>
            </w:r>
          </w:p>
        </w:tc>
        <w:tc>
          <w:tcPr>
            <w:tcW w:w="1662" w:type="dxa"/>
          </w:tcPr>
          <w:p w14:paraId="38EADA56" w14:textId="77777777" w:rsidR="00197CF3" w:rsidRDefault="00000000">
            <w:r>
              <w:t>ПО установлено</w:t>
            </w:r>
          </w:p>
        </w:tc>
        <w:tc>
          <w:tcPr>
            <w:tcW w:w="1662" w:type="dxa"/>
          </w:tcPr>
          <w:p w14:paraId="24C6DED3" w14:textId="77777777" w:rsidR="00197CF3" w:rsidRDefault="00000000">
            <w:r>
              <w:t>Разработчик</w:t>
            </w:r>
          </w:p>
        </w:tc>
      </w:tr>
      <w:tr w:rsidR="00197CF3" w14:paraId="2C80BB19" w14:textId="77777777">
        <w:tc>
          <w:tcPr>
            <w:tcW w:w="1662" w:type="dxa"/>
          </w:tcPr>
          <w:p w14:paraId="67F67B62" w14:textId="77777777" w:rsidR="00197CF3" w:rsidRDefault="00000000">
            <w:r>
              <w:t>3</w:t>
            </w:r>
          </w:p>
        </w:tc>
        <w:tc>
          <w:tcPr>
            <w:tcW w:w="1662" w:type="dxa"/>
          </w:tcPr>
          <w:p w14:paraId="75E84F84" w14:textId="77777777" w:rsidR="00197CF3" w:rsidRDefault="00000000">
            <w:r>
              <w:t>Настроить базу данных</w:t>
            </w:r>
          </w:p>
        </w:tc>
        <w:tc>
          <w:tcPr>
            <w:tcW w:w="1662" w:type="dxa"/>
          </w:tcPr>
          <w:p w14:paraId="6C3F70E3" w14:textId="77777777" w:rsidR="00197CF3" w:rsidRDefault="00000000">
            <w:r>
              <w:t>2 дня</w:t>
            </w:r>
          </w:p>
        </w:tc>
        <w:tc>
          <w:tcPr>
            <w:tcW w:w="1662" w:type="dxa"/>
          </w:tcPr>
          <w:p w14:paraId="58DAB112" w14:textId="77777777" w:rsidR="00197CF3" w:rsidRDefault="00000000">
            <w:r>
              <w:t>1</w:t>
            </w:r>
          </w:p>
        </w:tc>
        <w:tc>
          <w:tcPr>
            <w:tcW w:w="1662" w:type="dxa"/>
          </w:tcPr>
          <w:p w14:paraId="58C7DC13" w14:textId="77777777" w:rsidR="00197CF3" w:rsidRDefault="00000000">
            <w:r>
              <w:t>БД готова</w:t>
            </w:r>
          </w:p>
        </w:tc>
        <w:tc>
          <w:tcPr>
            <w:tcW w:w="1662" w:type="dxa"/>
          </w:tcPr>
          <w:p w14:paraId="0652AB42" w14:textId="77777777" w:rsidR="00197CF3" w:rsidRDefault="00000000">
            <w:r>
              <w:t>Администратор БД</w:t>
            </w:r>
          </w:p>
        </w:tc>
      </w:tr>
      <w:tr w:rsidR="00197CF3" w14:paraId="3498D228" w14:textId="77777777">
        <w:tc>
          <w:tcPr>
            <w:tcW w:w="1662" w:type="dxa"/>
          </w:tcPr>
          <w:p w14:paraId="619689CB" w14:textId="77777777" w:rsidR="00197CF3" w:rsidRDefault="00000000">
            <w:r>
              <w:t>4</w:t>
            </w:r>
          </w:p>
        </w:tc>
        <w:tc>
          <w:tcPr>
            <w:tcW w:w="1662" w:type="dxa"/>
          </w:tcPr>
          <w:p w14:paraId="6731172C" w14:textId="77777777" w:rsidR="00197CF3" w:rsidRPr="00B11A2E" w:rsidRDefault="00000000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и проверить данные для переноса</w:t>
            </w:r>
          </w:p>
        </w:tc>
        <w:tc>
          <w:tcPr>
            <w:tcW w:w="1662" w:type="dxa"/>
          </w:tcPr>
          <w:p w14:paraId="6152D870" w14:textId="77777777" w:rsidR="00197CF3" w:rsidRDefault="00000000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42461847" w14:textId="77777777" w:rsidR="00197CF3" w:rsidRDefault="00000000">
            <w:r>
              <w:t>—</w:t>
            </w:r>
          </w:p>
        </w:tc>
        <w:tc>
          <w:tcPr>
            <w:tcW w:w="1662" w:type="dxa"/>
          </w:tcPr>
          <w:p w14:paraId="161E4299" w14:textId="77777777" w:rsidR="00197CF3" w:rsidRDefault="00000000">
            <w:r>
              <w:t>Данные готовы</w:t>
            </w:r>
          </w:p>
        </w:tc>
        <w:tc>
          <w:tcPr>
            <w:tcW w:w="1662" w:type="dxa"/>
          </w:tcPr>
          <w:p w14:paraId="21EDA327" w14:textId="77777777" w:rsidR="00197CF3" w:rsidRDefault="00000000">
            <w:r>
              <w:t>Администратор БД</w:t>
            </w:r>
          </w:p>
        </w:tc>
      </w:tr>
      <w:tr w:rsidR="00197CF3" w14:paraId="3FB5FA1A" w14:textId="77777777">
        <w:tc>
          <w:tcPr>
            <w:tcW w:w="1662" w:type="dxa"/>
          </w:tcPr>
          <w:p w14:paraId="65C30AD7" w14:textId="77777777" w:rsidR="00197CF3" w:rsidRDefault="00000000">
            <w:r>
              <w:t>5</w:t>
            </w:r>
          </w:p>
        </w:tc>
        <w:tc>
          <w:tcPr>
            <w:tcW w:w="1662" w:type="dxa"/>
          </w:tcPr>
          <w:p w14:paraId="0683D0CC" w14:textId="77777777" w:rsidR="00197CF3" w:rsidRPr="00B11A2E" w:rsidRDefault="00000000">
            <w:pPr>
              <w:rPr>
                <w:lang w:val="ru-RU"/>
              </w:rPr>
            </w:pPr>
            <w:r w:rsidRPr="00B11A2E">
              <w:rPr>
                <w:lang w:val="ru-RU"/>
              </w:rPr>
              <w:t>Перенести данные в новую систему</w:t>
            </w:r>
          </w:p>
        </w:tc>
        <w:tc>
          <w:tcPr>
            <w:tcW w:w="1662" w:type="dxa"/>
          </w:tcPr>
          <w:p w14:paraId="09EDCACD" w14:textId="77777777" w:rsidR="00197CF3" w:rsidRDefault="00000000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0289BFCB" w14:textId="77777777" w:rsidR="00197CF3" w:rsidRDefault="00000000">
            <w:r>
              <w:t>3 и 4</w:t>
            </w:r>
          </w:p>
        </w:tc>
        <w:tc>
          <w:tcPr>
            <w:tcW w:w="1662" w:type="dxa"/>
          </w:tcPr>
          <w:p w14:paraId="798F6D63" w14:textId="77777777" w:rsidR="00197CF3" w:rsidRDefault="00000000">
            <w:r>
              <w:t>Данные перенесены</w:t>
            </w:r>
          </w:p>
        </w:tc>
        <w:tc>
          <w:tcPr>
            <w:tcW w:w="1662" w:type="dxa"/>
          </w:tcPr>
          <w:p w14:paraId="0E647A56" w14:textId="77777777" w:rsidR="00197CF3" w:rsidRDefault="00000000">
            <w:r>
              <w:t>Администратор БД</w:t>
            </w:r>
          </w:p>
        </w:tc>
      </w:tr>
      <w:tr w:rsidR="00197CF3" w14:paraId="10E1C2BD" w14:textId="77777777">
        <w:tc>
          <w:tcPr>
            <w:tcW w:w="1662" w:type="dxa"/>
          </w:tcPr>
          <w:p w14:paraId="43488E83" w14:textId="77777777" w:rsidR="00197CF3" w:rsidRDefault="00000000">
            <w:r>
              <w:t>6</w:t>
            </w:r>
          </w:p>
        </w:tc>
        <w:tc>
          <w:tcPr>
            <w:tcW w:w="1662" w:type="dxa"/>
          </w:tcPr>
          <w:p w14:paraId="519013FA" w14:textId="77777777" w:rsidR="00197CF3" w:rsidRPr="00B11A2E" w:rsidRDefault="00000000">
            <w:pPr>
              <w:rPr>
                <w:lang w:val="ru-RU"/>
              </w:rPr>
            </w:pPr>
            <w:r w:rsidRPr="00B11A2E">
              <w:rPr>
                <w:lang w:val="ru-RU"/>
              </w:rPr>
              <w:t>Настроить пользователей и права доступа</w:t>
            </w:r>
          </w:p>
        </w:tc>
        <w:tc>
          <w:tcPr>
            <w:tcW w:w="1662" w:type="dxa"/>
          </w:tcPr>
          <w:p w14:paraId="1F5B363D" w14:textId="77777777" w:rsidR="00197CF3" w:rsidRDefault="00000000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093C8287" w14:textId="77777777" w:rsidR="00197CF3" w:rsidRDefault="00000000">
            <w:r>
              <w:t>2</w:t>
            </w:r>
          </w:p>
        </w:tc>
        <w:tc>
          <w:tcPr>
            <w:tcW w:w="1662" w:type="dxa"/>
          </w:tcPr>
          <w:p w14:paraId="716829A4" w14:textId="77777777" w:rsidR="00197CF3" w:rsidRDefault="00000000">
            <w:r>
              <w:t>Пользователи настроены</w:t>
            </w:r>
          </w:p>
        </w:tc>
        <w:tc>
          <w:tcPr>
            <w:tcW w:w="1662" w:type="dxa"/>
          </w:tcPr>
          <w:p w14:paraId="4412660C" w14:textId="77777777" w:rsidR="00197CF3" w:rsidRDefault="00000000">
            <w:r>
              <w:t>Разработчик</w:t>
            </w:r>
          </w:p>
        </w:tc>
      </w:tr>
      <w:tr w:rsidR="00197CF3" w14:paraId="0970BDAD" w14:textId="77777777">
        <w:tc>
          <w:tcPr>
            <w:tcW w:w="1662" w:type="dxa"/>
          </w:tcPr>
          <w:p w14:paraId="3FF8811C" w14:textId="77777777" w:rsidR="00197CF3" w:rsidRDefault="00000000">
            <w:r>
              <w:t>7</w:t>
            </w:r>
          </w:p>
        </w:tc>
        <w:tc>
          <w:tcPr>
            <w:tcW w:w="1662" w:type="dxa"/>
          </w:tcPr>
          <w:p w14:paraId="3B7DEEB5" w14:textId="77777777" w:rsidR="00197CF3" w:rsidRDefault="00000000">
            <w:r>
              <w:t>Провести функциональное тестирование</w:t>
            </w:r>
          </w:p>
        </w:tc>
        <w:tc>
          <w:tcPr>
            <w:tcW w:w="1662" w:type="dxa"/>
          </w:tcPr>
          <w:p w14:paraId="693B5FEE" w14:textId="77777777" w:rsidR="00197CF3" w:rsidRDefault="00000000">
            <w:r>
              <w:t>2 дня</w:t>
            </w:r>
          </w:p>
        </w:tc>
        <w:tc>
          <w:tcPr>
            <w:tcW w:w="1662" w:type="dxa"/>
          </w:tcPr>
          <w:p w14:paraId="25DC26EC" w14:textId="77777777" w:rsidR="00197CF3" w:rsidRDefault="00000000">
            <w:r>
              <w:t>5 и 6</w:t>
            </w:r>
          </w:p>
        </w:tc>
        <w:tc>
          <w:tcPr>
            <w:tcW w:w="1662" w:type="dxa"/>
          </w:tcPr>
          <w:p w14:paraId="09CDF013" w14:textId="77777777" w:rsidR="00197CF3" w:rsidRDefault="00000000">
            <w:r>
              <w:t>Основные функции проверены</w:t>
            </w:r>
          </w:p>
        </w:tc>
        <w:tc>
          <w:tcPr>
            <w:tcW w:w="1662" w:type="dxa"/>
          </w:tcPr>
          <w:p w14:paraId="3C7FAF31" w14:textId="77777777" w:rsidR="00197CF3" w:rsidRDefault="00000000">
            <w:r>
              <w:t>Представитель пользователей</w:t>
            </w:r>
          </w:p>
        </w:tc>
      </w:tr>
      <w:tr w:rsidR="00197CF3" w14:paraId="3E2D1903" w14:textId="77777777">
        <w:tc>
          <w:tcPr>
            <w:tcW w:w="1662" w:type="dxa"/>
          </w:tcPr>
          <w:p w14:paraId="45294547" w14:textId="77777777" w:rsidR="00197CF3" w:rsidRDefault="00000000">
            <w:r>
              <w:t>8</w:t>
            </w:r>
          </w:p>
        </w:tc>
        <w:tc>
          <w:tcPr>
            <w:tcW w:w="1662" w:type="dxa"/>
          </w:tcPr>
          <w:p w14:paraId="5B538DCE" w14:textId="77777777" w:rsidR="00197CF3" w:rsidRDefault="00000000">
            <w:r>
              <w:t>Обучить пользователей</w:t>
            </w:r>
          </w:p>
        </w:tc>
        <w:tc>
          <w:tcPr>
            <w:tcW w:w="1662" w:type="dxa"/>
          </w:tcPr>
          <w:p w14:paraId="2F740FF3" w14:textId="77777777" w:rsidR="00197CF3" w:rsidRDefault="00000000">
            <w:r>
              <w:t>1 день</w:t>
            </w:r>
          </w:p>
        </w:tc>
        <w:tc>
          <w:tcPr>
            <w:tcW w:w="1662" w:type="dxa"/>
          </w:tcPr>
          <w:p w14:paraId="12949746" w14:textId="77777777" w:rsidR="00197CF3" w:rsidRDefault="00000000">
            <w:r>
              <w:t>2</w:t>
            </w:r>
          </w:p>
        </w:tc>
        <w:tc>
          <w:tcPr>
            <w:tcW w:w="1662" w:type="dxa"/>
          </w:tcPr>
          <w:p w14:paraId="697C2288" w14:textId="77777777" w:rsidR="00197CF3" w:rsidRDefault="00000000">
            <w:r>
              <w:t>Пользователи обучены</w:t>
            </w:r>
          </w:p>
        </w:tc>
        <w:tc>
          <w:tcPr>
            <w:tcW w:w="1662" w:type="dxa"/>
          </w:tcPr>
          <w:p w14:paraId="5A45ADE5" w14:textId="77777777" w:rsidR="00197CF3" w:rsidRDefault="00000000">
            <w:r>
              <w:t>Специалист поддержки</w:t>
            </w:r>
          </w:p>
        </w:tc>
      </w:tr>
      <w:tr w:rsidR="00197CF3" w14:paraId="3D051C9B" w14:textId="77777777">
        <w:tc>
          <w:tcPr>
            <w:tcW w:w="1662" w:type="dxa"/>
          </w:tcPr>
          <w:p w14:paraId="6325545D" w14:textId="77777777" w:rsidR="00197CF3" w:rsidRDefault="00000000">
            <w:r>
              <w:t>9</w:t>
            </w:r>
          </w:p>
        </w:tc>
        <w:tc>
          <w:tcPr>
            <w:tcW w:w="1662" w:type="dxa"/>
          </w:tcPr>
          <w:p w14:paraId="2A22708B" w14:textId="77777777" w:rsidR="00197CF3" w:rsidRPr="00B11A2E" w:rsidRDefault="00000000">
            <w:pPr>
              <w:rPr>
                <w:lang w:val="ru-RU"/>
              </w:rPr>
            </w:pPr>
            <w:r w:rsidRPr="00B11A2E">
              <w:rPr>
                <w:lang w:val="ru-RU"/>
              </w:rPr>
              <w:t>Исправить критические ошибки, найденные при тестировании</w:t>
            </w:r>
          </w:p>
        </w:tc>
        <w:tc>
          <w:tcPr>
            <w:tcW w:w="1662" w:type="dxa"/>
          </w:tcPr>
          <w:p w14:paraId="06444889" w14:textId="77777777" w:rsidR="00197CF3" w:rsidRDefault="00000000">
            <w:r>
              <w:t xml:space="preserve">1–2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049F608D" w14:textId="77777777" w:rsidR="00197CF3" w:rsidRDefault="00000000">
            <w:r>
              <w:t>7</w:t>
            </w:r>
          </w:p>
        </w:tc>
        <w:tc>
          <w:tcPr>
            <w:tcW w:w="1662" w:type="dxa"/>
          </w:tcPr>
          <w:p w14:paraId="7147BE36" w14:textId="77777777" w:rsidR="00197CF3" w:rsidRDefault="00000000">
            <w:r>
              <w:t>Критические ошибки устранены</w:t>
            </w:r>
          </w:p>
        </w:tc>
        <w:tc>
          <w:tcPr>
            <w:tcW w:w="1662" w:type="dxa"/>
          </w:tcPr>
          <w:p w14:paraId="68591846" w14:textId="77777777" w:rsidR="00197CF3" w:rsidRDefault="00000000">
            <w:r>
              <w:t>Разработчик</w:t>
            </w:r>
          </w:p>
        </w:tc>
      </w:tr>
      <w:tr w:rsidR="00197CF3" w14:paraId="4B76F561" w14:textId="77777777">
        <w:tc>
          <w:tcPr>
            <w:tcW w:w="1662" w:type="dxa"/>
          </w:tcPr>
          <w:p w14:paraId="082744B9" w14:textId="77777777" w:rsidR="00197CF3" w:rsidRDefault="00000000">
            <w:r>
              <w:t>10</w:t>
            </w:r>
          </w:p>
        </w:tc>
        <w:tc>
          <w:tcPr>
            <w:tcW w:w="1662" w:type="dxa"/>
          </w:tcPr>
          <w:p w14:paraId="65841B96" w14:textId="77777777" w:rsidR="00197CF3" w:rsidRDefault="00000000">
            <w:r>
              <w:t>Ввести систему в эксплуатацию</w:t>
            </w:r>
          </w:p>
        </w:tc>
        <w:tc>
          <w:tcPr>
            <w:tcW w:w="1662" w:type="dxa"/>
          </w:tcPr>
          <w:p w14:paraId="1823340B" w14:textId="77777777" w:rsidR="00197CF3" w:rsidRDefault="00000000">
            <w:r>
              <w:t>1 день</w:t>
            </w:r>
          </w:p>
        </w:tc>
        <w:tc>
          <w:tcPr>
            <w:tcW w:w="1662" w:type="dxa"/>
          </w:tcPr>
          <w:p w14:paraId="199048B7" w14:textId="77777777" w:rsidR="00197CF3" w:rsidRDefault="00000000">
            <w:r>
              <w:t>7, 8, 9</w:t>
            </w:r>
          </w:p>
        </w:tc>
        <w:tc>
          <w:tcPr>
            <w:tcW w:w="1662" w:type="dxa"/>
          </w:tcPr>
          <w:p w14:paraId="4F42493B" w14:textId="77777777" w:rsidR="00197CF3" w:rsidRDefault="00000000">
            <w:r>
              <w:t>Система запущена</w:t>
            </w:r>
          </w:p>
        </w:tc>
        <w:tc>
          <w:tcPr>
            <w:tcW w:w="1662" w:type="dxa"/>
          </w:tcPr>
          <w:p w14:paraId="3D00317A" w14:textId="77777777" w:rsidR="00197CF3" w:rsidRDefault="00000000">
            <w:r>
              <w:t>Руководитель проекта</w:t>
            </w:r>
          </w:p>
        </w:tc>
      </w:tr>
    </w:tbl>
    <w:p w14:paraId="2DB05ED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Важно: работа №4 может выполняться независимо от подготовки сервера. Работы №3 и №4 могут выполняться параллельно после начала проекта. Обучение пользователей может идти параллельно с частью других работ. Однако финальный запуск возможен только после выполнения всех критически важных условий.</w:t>
      </w:r>
    </w:p>
    <w:p w14:paraId="6232EDFD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4. Задание 1. Разберите зависимости</w:t>
      </w:r>
    </w:p>
    <w:p w14:paraId="56E0F03B" w14:textId="77777777" w:rsidR="00197CF3" w:rsidRDefault="00000000">
      <w:r w:rsidRPr="00B11A2E">
        <w:rPr>
          <w:lang w:val="ru-RU"/>
        </w:rPr>
        <w:t xml:space="preserve">Для каждой работы определите, почему она зависит от указанного этапа.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объяснить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>, а не просто переписать номер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40015D6D" w14:textId="77777777">
        <w:tc>
          <w:tcPr>
            <w:tcW w:w="2493" w:type="dxa"/>
          </w:tcPr>
          <w:p w14:paraId="0E6CE1CD" w14:textId="77777777" w:rsidR="00197CF3" w:rsidRDefault="00000000">
            <w:r>
              <w:t>Работа</w:t>
            </w:r>
          </w:p>
        </w:tc>
        <w:tc>
          <w:tcPr>
            <w:tcW w:w="2493" w:type="dxa"/>
          </w:tcPr>
          <w:p w14:paraId="021F2B33" w14:textId="77777777" w:rsidR="00197CF3" w:rsidRDefault="00000000">
            <w:r>
              <w:t>Зависит от</w:t>
            </w:r>
          </w:p>
        </w:tc>
        <w:tc>
          <w:tcPr>
            <w:tcW w:w="2493" w:type="dxa"/>
          </w:tcPr>
          <w:p w14:paraId="00C90013" w14:textId="77777777" w:rsidR="00197CF3" w:rsidRDefault="00000000">
            <w:r>
              <w:t>Почему нельзя раньше?</w:t>
            </w:r>
          </w:p>
        </w:tc>
        <w:tc>
          <w:tcPr>
            <w:tcW w:w="2493" w:type="dxa"/>
          </w:tcPr>
          <w:p w14:paraId="3A148364" w14:textId="77777777" w:rsidR="00197CF3" w:rsidRDefault="00000000">
            <w:r>
              <w:t>Что должно быть готово?</w:t>
            </w:r>
          </w:p>
        </w:tc>
      </w:tr>
      <w:tr w:rsidR="00197CF3" w14:paraId="094E5351" w14:textId="77777777">
        <w:tc>
          <w:tcPr>
            <w:tcW w:w="2493" w:type="dxa"/>
          </w:tcPr>
          <w:p w14:paraId="0F69FDFC" w14:textId="77777777" w:rsidR="00197CF3" w:rsidRDefault="00000000">
            <w:r>
              <w:t>2</w:t>
            </w:r>
          </w:p>
        </w:tc>
        <w:tc>
          <w:tcPr>
            <w:tcW w:w="2493" w:type="dxa"/>
          </w:tcPr>
          <w:p w14:paraId="704168C9" w14:textId="77777777" w:rsidR="00197CF3" w:rsidRDefault="00197CF3"/>
        </w:tc>
        <w:tc>
          <w:tcPr>
            <w:tcW w:w="2493" w:type="dxa"/>
          </w:tcPr>
          <w:p w14:paraId="185DE8B9" w14:textId="77777777" w:rsidR="00197CF3" w:rsidRDefault="00197CF3"/>
        </w:tc>
        <w:tc>
          <w:tcPr>
            <w:tcW w:w="2493" w:type="dxa"/>
          </w:tcPr>
          <w:p w14:paraId="65B5C4DE" w14:textId="77777777" w:rsidR="00197CF3" w:rsidRDefault="00197CF3"/>
        </w:tc>
      </w:tr>
      <w:tr w:rsidR="00197CF3" w14:paraId="69CCFEB2" w14:textId="77777777">
        <w:tc>
          <w:tcPr>
            <w:tcW w:w="2493" w:type="dxa"/>
          </w:tcPr>
          <w:p w14:paraId="1CDEF5A9" w14:textId="77777777" w:rsidR="00197CF3" w:rsidRDefault="00000000">
            <w:r>
              <w:t>3</w:t>
            </w:r>
          </w:p>
        </w:tc>
        <w:tc>
          <w:tcPr>
            <w:tcW w:w="2493" w:type="dxa"/>
          </w:tcPr>
          <w:p w14:paraId="308326D1" w14:textId="77777777" w:rsidR="00197CF3" w:rsidRDefault="00197CF3"/>
        </w:tc>
        <w:tc>
          <w:tcPr>
            <w:tcW w:w="2493" w:type="dxa"/>
          </w:tcPr>
          <w:p w14:paraId="3274F246" w14:textId="77777777" w:rsidR="00197CF3" w:rsidRDefault="00197CF3"/>
        </w:tc>
        <w:tc>
          <w:tcPr>
            <w:tcW w:w="2493" w:type="dxa"/>
          </w:tcPr>
          <w:p w14:paraId="4B7F32CF" w14:textId="77777777" w:rsidR="00197CF3" w:rsidRDefault="00197CF3"/>
        </w:tc>
      </w:tr>
      <w:tr w:rsidR="00197CF3" w14:paraId="78C30410" w14:textId="77777777">
        <w:tc>
          <w:tcPr>
            <w:tcW w:w="2493" w:type="dxa"/>
          </w:tcPr>
          <w:p w14:paraId="7853E826" w14:textId="77777777" w:rsidR="00197CF3" w:rsidRDefault="00000000">
            <w:r>
              <w:t>5</w:t>
            </w:r>
          </w:p>
        </w:tc>
        <w:tc>
          <w:tcPr>
            <w:tcW w:w="2493" w:type="dxa"/>
          </w:tcPr>
          <w:p w14:paraId="45FDF2D0" w14:textId="77777777" w:rsidR="00197CF3" w:rsidRDefault="00197CF3"/>
        </w:tc>
        <w:tc>
          <w:tcPr>
            <w:tcW w:w="2493" w:type="dxa"/>
          </w:tcPr>
          <w:p w14:paraId="3A58FCE4" w14:textId="77777777" w:rsidR="00197CF3" w:rsidRDefault="00197CF3"/>
        </w:tc>
        <w:tc>
          <w:tcPr>
            <w:tcW w:w="2493" w:type="dxa"/>
          </w:tcPr>
          <w:p w14:paraId="02EA7CD1" w14:textId="77777777" w:rsidR="00197CF3" w:rsidRDefault="00197CF3"/>
        </w:tc>
      </w:tr>
      <w:tr w:rsidR="00197CF3" w14:paraId="74BBF84D" w14:textId="77777777">
        <w:tc>
          <w:tcPr>
            <w:tcW w:w="2493" w:type="dxa"/>
          </w:tcPr>
          <w:p w14:paraId="6C7FC51C" w14:textId="77777777" w:rsidR="00197CF3" w:rsidRDefault="00000000">
            <w:r>
              <w:t>6</w:t>
            </w:r>
          </w:p>
        </w:tc>
        <w:tc>
          <w:tcPr>
            <w:tcW w:w="2493" w:type="dxa"/>
          </w:tcPr>
          <w:p w14:paraId="7CB9B848" w14:textId="77777777" w:rsidR="00197CF3" w:rsidRDefault="00197CF3"/>
        </w:tc>
        <w:tc>
          <w:tcPr>
            <w:tcW w:w="2493" w:type="dxa"/>
          </w:tcPr>
          <w:p w14:paraId="7BDF9EC2" w14:textId="77777777" w:rsidR="00197CF3" w:rsidRDefault="00197CF3"/>
        </w:tc>
        <w:tc>
          <w:tcPr>
            <w:tcW w:w="2493" w:type="dxa"/>
          </w:tcPr>
          <w:p w14:paraId="4CDA7B60" w14:textId="77777777" w:rsidR="00197CF3" w:rsidRDefault="00197CF3"/>
        </w:tc>
      </w:tr>
      <w:tr w:rsidR="00197CF3" w14:paraId="27861A30" w14:textId="77777777">
        <w:tc>
          <w:tcPr>
            <w:tcW w:w="2493" w:type="dxa"/>
          </w:tcPr>
          <w:p w14:paraId="6A31876C" w14:textId="77777777" w:rsidR="00197CF3" w:rsidRDefault="00000000">
            <w:r>
              <w:t>7</w:t>
            </w:r>
          </w:p>
        </w:tc>
        <w:tc>
          <w:tcPr>
            <w:tcW w:w="2493" w:type="dxa"/>
          </w:tcPr>
          <w:p w14:paraId="09253858" w14:textId="77777777" w:rsidR="00197CF3" w:rsidRDefault="00197CF3"/>
        </w:tc>
        <w:tc>
          <w:tcPr>
            <w:tcW w:w="2493" w:type="dxa"/>
          </w:tcPr>
          <w:p w14:paraId="73EF2FFA" w14:textId="77777777" w:rsidR="00197CF3" w:rsidRDefault="00197CF3"/>
        </w:tc>
        <w:tc>
          <w:tcPr>
            <w:tcW w:w="2493" w:type="dxa"/>
          </w:tcPr>
          <w:p w14:paraId="3A1089E0" w14:textId="77777777" w:rsidR="00197CF3" w:rsidRDefault="00197CF3"/>
        </w:tc>
      </w:tr>
      <w:tr w:rsidR="00197CF3" w14:paraId="16F02582" w14:textId="77777777">
        <w:tc>
          <w:tcPr>
            <w:tcW w:w="2493" w:type="dxa"/>
          </w:tcPr>
          <w:p w14:paraId="5EA765AC" w14:textId="77777777" w:rsidR="00197CF3" w:rsidRDefault="00000000">
            <w:r>
              <w:t>9</w:t>
            </w:r>
          </w:p>
        </w:tc>
        <w:tc>
          <w:tcPr>
            <w:tcW w:w="2493" w:type="dxa"/>
          </w:tcPr>
          <w:p w14:paraId="56F46734" w14:textId="77777777" w:rsidR="00197CF3" w:rsidRDefault="00197CF3"/>
        </w:tc>
        <w:tc>
          <w:tcPr>
            <w:tcW w:w="2493" w:type="dxa"/>
          </w:tcPr>
          <w:p w14:paraId="7928090F" w14:textId="77777777" w:rsidR="00197CF3" w:rsidRDefault="00197CF3"/>
        </w:tc>
        <w:tc>
          <w:tcPr>
            <w:tcW w:w="2493" w:type="dxa"/>
          </w:tcPr>
          <w:p w14:paraId="0FF0761E" w14:textId="77777777" w:rsidR="00197CF3" w:rsidRDefault="00197CF3"/>
        </w:tc>
      </w:tr>
      <w:tr w:rsidR="00197CF3" w14:paraId="27875193" w14:textId="77777777">
        <w:tc>
          <w:tcPr>
            <w:tcW w:w="2493" w:type="dxa"/>
          </w:tcPr>
          <w:p w14:paraId="15DBA014" w14:textId="77777777" w:rsidR="00197CF3" w:rsidRDefault="00000000">
            <w:r>
              <w:t>10</w:t>
            </w:r>
          </w:p>
        </w:tc>
        <w:tc>
          <w:tcPr>
            <w:tcW w:w="2493" w:type="dxa"/>
          </w:tcPr>
          <w:p w14:paraId="2598ED6B" w14:textId="77777777" w:rsidR="00197CF3" w:rsidRDefault="00197CF3"/>
        </w:tc>
        <w:tc>
          <w:tcPr>
            <w:tcW w:w="2493" w:type="dxa"/>
          </w:tcPr>
          <w:p w14:paraId="76D8E6A7" w14:textId="77777777" w:rsidR="00197CF3" w:rsidRDefault="00197CF3"/>
        </w:tc>
        <w:tc>
          <w:tcPr>
            <w:tcW w:w="2493" w:type="dxa"/>
          </w:tcPr>
          <w:p w14:paraId="7A158B20" w14:textId="77777777" w:rsidR="00197CF3" w:rsidRDefault="00197CF3"/>
        </w:tc>
      </w:tr>
    </w:tbl>
    <w:p w14:paraId="0D512D20" w14:textId="77777777" w:rsidR="00197CF3" w:rsidRDefault="00000000">
      <w:pPr>
        <w:pStyle w:val="1"/>
      </w:pPr>
      <w:r>
        <w:lastRenderedPageBreak/>
        <w:t>5. Задание 2. Найдите параллельные работы</w:t>
      </w:r>
    </w:p>
    <w:p w14:paraId="7E3CEB5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Определите минимум две пары работ, которые можно выполнять одновременно. Для каждой пары объясните, почему одна работа не блокирует другую.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97CF3" w14:paraId="40F1E8A6" w14:textId="77777777">
        <w:tc>
          <w:tcPr>
            <w:tcW w:w="3324" w:type="dxa"/>
          </w:tcPr>
          <w:p w14:paraId="021DEDE2" w14:textId="77777777" w:rsidR="00197CF3" w:rsidRDefault="00000000">
            <w:proofErr w:type="spellStart"/>
            <w:r>
              <w:t>Работа</w:t>
            </w:r>
            <w:proofErr w:type="spellEnd"/>
            <w:r>
              <w:t xml:space="preserve"> 1 + </w:t>
            </w:r>
            <w:proofErr w:type="spellStart"/>
            <w:r>
              <w:t>Работа</w:t>
            </w:r>
            <w:proofErr w:type="spellEnd"/>
            <w:r>
              <w:t xml:space="preserve"> 2</w:t>
            </w:r>
          </w:p>
        </w:tc>
        <w:tc>
          <w:tcPr>
            <w:tcW w:w="3324" w:type="dxa"/>
          </w:tcPr>
          <w:p w14:paraId="513BB943" w14:textId="77777777" w:rsidR="00197CF3" w:rsidRDefault="00000000">
            <w:r>
              <w:t>Можно параллельно?</w:t>
            </w:r>
          </w:p>
        </w:tc>
        <w:tc>
          <w:tcPr>
            <w:tcW w:w="3324" w:type="dxa"/>
          </w:tcPr>
          <w:p w14:paraId="7B3F2817" w14:textId="77777777" w:rsidR="00197CF3" w:rsidRDefault="00000000">
            <w:r>
              <w:t>Обоснование</w:t>
            </w:r>
          </w:p>
        </w:tc>
      </w:tr>
      <w:tr w:rsidR="00197CF3" w14:paraId="52E85541" w14:textId="77777777">
        <w:tc>
          <w:tcPr>
            <w:tcW w:w="3324" w:type="dxa"/>
          </w:tcPr>
          <w:p w14:paraId="1B771088" w14:textId="77777777" w:rsidR="00197CF3" w:rsidRDefault="00197CF3"/>
        </w:tc>
        <w:tc>
          <w:tcPr>
            <w:tcW w:w="3324" w:type="dxa"/>
          </w:tcPr>
          <w:p w14:paraId="41C1FE48" w14:textId="77777777" w:rsidR="00197CF3" w:rsidRDefault="00197CF3"/>
        </w:tc>
        <w:tc>
          <w:tcPr>
            <w:tcW w:w="3324" w:type="dxa"/>
          </w:tcPr>
          <w:p w14:paraId="4A44F7EE" w14:textId="77777777" w:rsidR="00197CF3" w:rsidRDefault="00197CF3"/>
        </w:tc>
      </w:tr>
      <w:tr w:rsidR="00197CF3" w14:paraId="1F9E76AE" w14:textId="77777777">
        <w:tc>
          <w:tcPr>
            <w:tcW w:w="3324" w:type="dxa"/>
          </w:tcPr>
          <w:p w14:paraId="361B78C1" w14:textId="77777777" w:rsidR="00197CF3" w:rsidRDefault="00197CF3"/>
        </w:tc>
        <w:tc>
          <w:tcPr>
            <w:tcW w:w="3324" w:type="dxa"/>
          </w:tcPr>
          <w:p w14:paraId="56F44B4B" w14:textId="77777777" w:rsidR="00197CF3" w:rsidRDefault="00197CF3"/>
        </w:tc>
        <w:tc>
          <w:tcPr>
            <w:tcW w:w="3324" w:type="dxa"/>
          </w:tcPr>
          <w:p w14:paraId="74F96B83" w14:textId="77777777" w:rsidR="00197CF3" w:rsidRDefault="00197CF3"/>
        </w:tc>
      </w:tr>
      <w:tr w:rsidR="00197CF3" w14:paraId="3E9B8E9D" w14:textId="77777777">
        <w:tc>
          <w:tcPr>
            <w:tcW w:w="3324" w:type="dxa"/>
          </w:tcPr>
          <w:p w14:paraId="1D3BAEE1" w14:textId="77777777" w:rsidR="00197CF3" w:rsidRDefault="00197CF3"/>
        </w:tc>
        <w:tc>
          <w:tcPr>
            <w:tcW w:w="3324" w:type="dxa"/>
          </w:tcPr>
          <w:p w14:paraId="15B0B406" w14:textId="77777777" w:rsidR="00197CF3" w:rsidRDefault="00197CF3"/>
        </w:tc>
        <w:tc>
          <w:tcPr>
            <w:tcW w:w="3324" w:type="dxa"/>
          </w:tcPr>
          <w:p w14:paraId="36F70C31" w14:textId="77777777" w:rsidR="00197CF3" w:rsidRDefault="00197CF3"/>
        </w:tc>
      </w:tr>
    </w:tbl>
    <w:p w14:paraId="70BAFC91" w14:textId="77777777" w:rsidR="00197CF3" w:rsidRDefault="00000000">
      <w:pPr>
        <w:pStyle w:val="1"/>
      </w:pPr>
      <w:r>
        <w:t>6. Задание 3. Сформулируйте цель внедрения</w:t>
      </w:r>
    </w:p>
    <w:p w14:paraId="5078373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Сформулируйте одну цель внедрения. Она должна описывать ожидаемый результат для компании, а не отдельное действие.</w:t>
      </w:r>
    </w:p>
    <w:p w14:paraId="2EEB3297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Пример действия: «Установить новую систему».</w:t>
      </w:r>
    </w:p>
    <w:p w14:paraId="10009D21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Пример цели: «Обеспечить переход компании на единую систему учёта оборудования с сохранением существующих данных».</w:t>
      </w:r>
    </w:p>
    <w:p w14:paraId="0298BF67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Ваша цель:</w:t>
      </w:r>
    </w:p>
    <w:p w14:paraId="38F37FAD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075DE9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4E980C0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7. Задание 4. Составьте календарный план</w:t>
      </w:r>
    </w:p>
    <w:p w14:paraId="3CFD389E" w14:textId="77777777" w:rsidR="00197CF3" w:rsidRDefault="00000000">
      <w:r w:rsidRPr="00B11A2E">
        <w:rPr>
          <w:lang w:val="ru-RU"/>
        </w:rPr>
        <w:t xml:space="preserve">Распределите все работы по 10 рабочим дням. Можно указывать несколько работ в один день, если они выполняются параллельно. </w:t>
      </w:r>
      <w:proofErr w:type="spellStart"/>
      <w:r>
        <w:t>Учитывайте</w:t>
      </w:r>
      <w:proofErr w:type="spellEnd"/>
      <w:r>
        <w:t xml:space="preserve"> </w:t>
      </w:r>
      <w:proofErr w:type="spellStart"/>
      <w:r>
        <w:t>длительность</w:t>
      </w:r>
      <w:proofErr w:type="spellEnd"/>
      <w:r>
        <w:t xml:space="preserve"> и </w:t>
      </w:r>
      <w:proofErr w:type="spellStart"/>
      <w:r>
        <w:t>зависимости</w:t>
      </w:r>
      <w:proofErr w:type="spellEnd"/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029619CB" w14:textId="77777777">
        <w:tc>
          <w:tcPr>
            <w:tcW w:w="2493" w:type="dxa"/>
          </w:tcPr>
          <w:p w14:paraId="5971CA68" w14:textId="77777777" w:rsidR="00197CF3" w:rsidRDefault="00000000">
            <w:r>
              <w:t>День</w:t>
            </w:r>
          </w:p>
        </w:tc>
        <w:tc>
          <w:tcPr>
            <w:tcW w:w="2493" w:type="dxa"/>
          </w:tcPr>
          <w:p w14:paraId="7D6EDCC8" w14:textId="77777777" w:rsidR="00197CF3" w:rsidRDefault="00000000">
            <w:r>
              <w:t>Работы</w:t>
            </w:r>
          </w:p>
        </w:tc>
        <w:tc>
          <w:tcPr>
            <w:tcW w:w="2493" w:type="dxa"/>
          </w:tcPr>
          <w:p w14:paraId="2118DF2B" w14:textId="77777777" w:rsidR="00197CF3" w:rsidRDefault="00000000">
            <w:r>
              <w:t>Ответственный</w:t>
            </w:r>
          </w:p>
        </w:tc>
        <w:tc>
          <w:tcPr>
            <w:tcW w:w="2493" w:type="dxa"/>
          </w:tcPr>
          <w:p w14:paraId="5236277F" w14:textId="77777777" w:rsidR="00197CF3" w:rsidRDefault="00000000">
            <w:r>
              <w:t>Результат дня</w:t>
            </w:r>
          </w:p>
        </w:tc>
      </w:tr>
      <w:tr w:rsidR="00197CF3" w14:paraId="5A793DE2" w14:textId="77777777">
        <w:tc>
          <w:tcPr>
            <w:tcW w:w="2493" w:type="dxa"/>
          </w:tcPr>
          <w:p w14:paraId="53682E60" w14:textId="77777777" w:rsidR="00197CF3" w:rsidRDefault="00000000">
            <w:r>
              <w:t>1</w:t>
            </w:r>
          </w:p>
        </w:tc>
        <w:tc>
          <w:tcPr>
            <w:tcW w:w="2493" w:type="dxa"/>
          </w:tcPr>
          <w:p w14:paraId="5EC80A78" w14:textId="77777777" w:rsidR="00197CF3" w:rsidRDefault="00197CF3"/>
        </w:tc>
        <w:tc>
          <w:tcPr>
            <w:tcW w:w="2493" w:type="dxa"/>
          </w:tcPr>
          <w:p w14:paraId="3B467629" w14:textId="77777777" w:rsidR="00197CF3" w:rsidRDefault="00197CF3"/>
        </w:tc>
        <w:tc>
          <w:tcPr>
            <w:tcW w:w="2493" w:type="dxa"/>
          </w:tcPr>
          <w:p w14:paraId="192FD133" w14:textId="77777777" w:rsidR="00197CF3" w:rsidRDefault="00197CF3"/>
        </w:tc>
      </w:tr>
      <w:tr w:rsidR="00197CF3" w14:paraId="54987278" w14:textId="77777777">
        <w:tc>
          <w:tcPr>
            <w:tcW w:w="2493" w:type="dxa"/>
          </w:tcPr>
          <w:p w14:paraId="7847F551" w14:textId="77777777" w:rsidR="00197CF3" w:rsidRDefault="00000000">
            <w:r>
              <w:t>2</w:t>
            </w:r>
          </w:p>
        </w:tc>
        <w:tc>
          <w:tcPr>
            <w:tcW w:w="2493" w:type="dxa"/>
          </w:tcPr>
          <w:p w14:paraId="7B9B2C0B" w14:textId="77777777" w:rsidR="00197CF3" w:rsidRDefault="00197CF3"/>
        </w:tc>
        <w:tc>
          <w:tcPr>
            <w:tcW w:w="2493" w:type="dxa"/>
          </w:tcPr>
          <w:p w14:paraId="0AF59983" w14:textId="77777777" w:rsidR="00197CF3" w:rsidRDefault="00197CF3"/>
        </w:tc>
        <w:tc>
          <w:tcPr>
            <w:tcW w:w="2493" w:type="dxa"/>
          </w:tcPr>
          <w:p w14:paraId="0B0EDF48" w14:textId="77777777" w:rsidR="00197CF3" w:rsidRDefault="00197CF3"/>
        </w:tc>
      </w:tr>
      <w:tr w:rsidR="00197CF3" w14:paraId="499E9DAA" w14:textId="77777777">
        <w:tc>
          <w:tcPr>
            <w:tcW w:w="2493" w:type="dxa"/>
          </w:tcPr>
          <w:p w14:paraId="776C50F7" w14:textId="77777777" w:rsidR="00197CF3" w:rsidRDefault="00000000">
            <w:r>
              <w:t>3</w:t>
            </w:r>
          </w:p>
        </w:tc>
        <w:tc>
          <w:tcPr>
            <w:tcW w:w="2493" w:type="dxa"/>
          </w:tcPr>
          <w:p w14:paraId="116AF8BD" w14:textId="77777777" w:rsidR="00197CF3" w:rsidRDefault="00197CF3"/>
        </w:tc>
        <w:tc>
          <w:tcPr>
            <w:tcW w:w="2493" w:type="dxa"/>
          </w:tcPr>
          <w:p w14:paraId="4FD51871" w14:textId="77777777" w:rsidR="00197CF3" w:rsidRDefault="00197CF3"/>
        </w:tc>
        <w:tc>
          <w:tcPr>
            <w:tcW w:w="2493" w:type="dxa"/>
          </w:tcPr>
          <w:p w14:paraId="3D178037" w14:textId="77777777" w:rsidR="00197CF3" w:rsidRDefault="00197CF3"/>
        </w:tc>
      </w:tr>
      <w:tr w:rsidR="00197CF3" w14:paraId="0E911D20" w14:textId="77777777">
        <w:tc>
          <w:tcPr>
            <w:tcW w:w="2493" w:type="dxa"/>
          </w:tcPr>
          <w:p w14:paraId="65135ADF" w14:textId="77777777" w:rsidR="00197CF3" w:rsidRDefault="00000000">
            <w:r>
              <w:t>4</w:t>
            </w:r>
          </w:p>
        </w:tc>
        <w:tc>
          <w:tcPr>
            <w:tcW w:w="2493" w:type="dxa"/>
          </w:tcPr>
          <w:p w14:paraId="32920E3B" w14:textId="77777777" w:rsidR="00197CF3" w:rsidRDefault="00197CF3"/>
        </w:tc>
        <w:tc>
          <w:tcPr>
            <w:tcW w:w="2493" w:type="dxa"/>
          </w:tcPr>
          <w:p w14:paraId="2838B285" w14:textId="77777777" w:rsidR="00197CF3" w:rsidRDefault="00197CF3"/>
        </w:tc>
        <w:tc>
          <w:tcPr>
            <w:tcW w:w="2493" w:type="dxa"/>
          </w:tcPr>
          <w:p w14:paraId="22255DED" w14:textId="77777777" w:rsidR="00197CF3" w:rsidRDefault="00197CF3"/>
        </w:tc>
      </w:tr>
      <w:tr w:rsidR="00197CF3" w14:paraId="29ADD83B" w14:textId="77777777">
        <w:tc>
          <w:tcPr>
            <w:tcW w:w="2493" w:type="dxa"/>
          </w:tcPr>
          <w:p w14:paraId="701707CC" w14:textId="77777777" w:rsidR="00197CF3" w:rsidRDefault="00000000">
            <w:r>
              <w:t>5</w:t>
            </w:r>
          </w:p>
        </w:tc>
        <w:tc>
          <w:tcPr>
            <w:tcW w:w="2493" w:type="dxa"/>
          </w:tcPr>
          <w:p w14:paraId="3E931FA3" w14:textId="77777777" w:rsidR="00197CF3" w:rsidRDefault="00197CF3"/>
        </w:tc>
        <w:tc>
          <w:tcPr>
            <w:tcW w:w="2493" w:type="dxa"/>
          </w:tcPr>
          <w:p w14:paraId="2D3173E0" w14:textId="77777777" w:rsidR="00197CF3" w:rsidRDefault="00197CF3"/>
        </w:tc>
        <w:tc>
          <w:tcPr>
            <w:tcW w:w="2493" w:type="dxa"/>
          </w:tcPr>
          <w:p w14:paraId="5D373309" w14:textId="77777777" w:rsidR="00197CF3" w:rsidRDefault="00197CF3"/>
        </w:tc>
      </w:tr>
      <w:tr w:rsidR="00197CF3" w14:paraId="537AE151" w14:textId="77777777">
        <w:tc>
          <w:tcPr>
            <w:tcW w:w="2493" w:type="dxa"/>
          </w:tcPr>
          <w:p w14:paraId="0D4D21DC" w14:textId="77777777" w:rsidR="00197CF3" w:rsidRDefault="00000000">
            <w:r>
              <w:t>6</w:t>
            </w:r>
          </w:p>
        </w:tc>
        <w:tc>
          <w:tcPr>
            <w:tcW w:w="2493" w:type="dxa"/>
          </w:tcPr>
          <w:p w14:paraId="6318A0E7" w14:textId="77777777" w:rsidR="00197CF3" w:rsidRDefault="00197CF3"/>
        </w:tc>
        <w:tc>
          <w:tcPr>
            <w:tcW w:w="2493" w:type="dxa"/>
          </w:tcPr>
          <w:p w14:paraId="42E1AFA9" w14:textId="77777777" w:rsidR="00197CF3" w:rsidRDefault="00197CF3"/>
        </w:tc>
        <w:tc>
          <w:tcPr>
            <w:tcW w:w="2493" w:type="dxa"/>
          </w:tcPr>
          <w:p w14:paraId="671CB5E4" w14:textId="77777777" w:rsidR="00197CF3" w:rsidRDefault="00197CF3"/>
        </w:tc>
      </w:tr>
      <w:tr w:rsidR="00197CF3" w14:paraId="6FCEF8CA" w14:textId="77777777">
        <w:tc>
          <w:tcPr>
            <w:tcW w:w="2493" w:type="dxa"/>
          </w:tcPr>
          <w:p w14:paraId="2C22B313" w14:textId="77777777" w:rsidR="00197CF3" w:rsidRDefault="00000000">
            <w:r>
              <w:t>7</w:t>
            </w:r>
          </w:p>
        </w:tc>
        <w:tc>
          <w:tcPr>
            <w:tcW w:w="2493" w:type="dxa"/>
          </w:tcPr>
          <w:p w14:paraId="4A3CA0CA" w14:textId="77777777" w:rsidR="00197CF3" w:rsidRDefault="00197CF3"/>
        </w:tc>
        <w:tc>
          <w:tcPr>
            <w:tcW w:w="2493" w:type="dxa"/>
          </w:tcPr>
          <w:p w14:paraId="12F14AC4" w14:textId="77777777" w:rsidR="00197CF3" w:rsidRDefault="00197CF3"/>
        </w:tc>
        <w:tc>
          <w:tcPr>
            <w:tcW w:w="2493" w:type="dxa"/>
          </w:tcPr>
          <w:p w14:paraId="4DCDEB76" w14:textId="77777777" w:rsidR="00197CF3" w:rsidRDefault="00197CF3"/>
        </w:tc>
      </w:tr>
      <w:tr w:rsidR="00197CF3" w14:paraId="340A12E7" w14:textId="77777777">
        <w:tc>
          <w:tcPr>
            <w:tcW w:w="2493" w:type="dxa"/>
          </w:tcPr>
          <w:p w14:paraId="722B3EF0" w14:textId="77777777" w:rsidR="00197CF3" w:rsidRDefault="00000000">
            <w:r>
              <w:t>8</w:t>
            </w:r>
          </w:p>
        </w:tc>
        <w:tc>
          <w:tcPr>
            <w:tcW w:w="2493" w:type="dxa"/>
          </w:tcPr>
          <w:p w14:paraId="001A6A36" w14:textId="77777777" w:rsidR="00197CF3" w:rsidRDefault="00197CF3"/>
        </w:tc>
        <w:tc>
          <w:tcPr>
            <w:tcW w:w="2493" w:type="dxa"/>
          </w:tcPr>
          <w:p w14:paraId="1069582F" w14:textId="77777777" w:rsidR="00197CF3" w:rsidRDefault="00197CF3"/>
        </w:tc>
        <w:tc>
          <w:tcPr>
            <w:tcW w:w="2493" w:type="dxa"/>
          </w:tcPr>
          <w:p w14:paraId="3468D041" w14:textId="77777777" w:rsidR="00197CF3" w:rsidRDefault="00197CF3"/>
        </w:tc>
      </w:tr>
      <w:tr w:rsidR="00197CF3" w14:paraId="3866805C" w14:textId="77777777">
        <w:tc>
          <w:tcPr>
            <w:tcW w:w="2493" w:type="dxa"/>
          </w:tcPr>
          <w:p w14:paraId="01840A4E" w14:textId="77777777" w:rsidR="00197CF3" w:rsidRDefault="00000000">
            <w:r>
              <w:t>9</w:t>
            </w:r>
          </w:p>
        </w:tc>
        <w:tc>
          <w:tcPr>
            <w:tcW w:w="2493" w:type="dxa"/>
          </w:tcPr>
          <w:p w14:paraId="418BF268" w14:textId="77777777" w:rsidR="00197CF3" w:rsidRDefault="00197CF3"/>
        </w:tc>
        <w:tc>
          <w:tcPr>
            <w:tcW w:w="2493" w:type="dxa"/>
          </w:tcPr>
          <w:p w14:paraId="30DF4FBB" w14:textId="77777777" w:rsidR="00197CF3" w:rsidRDefault="00197CF3"/>
        </w:tc>
        <w:tc>
          <w:tcPr>
            <w:tcW w:w="2493" w:type="dxa"/>
          </w:tcPr>
          <w:p w14:paraId="020296F9" w14:textId="77777777" w:rsidR="00197CF3" w:rsidRDefault="00197CF3"/>
        </w:tc>
      </w:tr>
      <w:tr w:rsidR="00197CF3" w14:paraId="5F40747B" w14:textId="77777777">
        <w:tc>
          <w:tcPr>
            <w:tcW w:w="2493" w:type="dxa"/>
          </w:tcPr>
          <w:p w14:paraId="4F572237" w14:textId="77777777" w:rsidR="00197CF3" w:rsidRDefault="00000000">
            <w:r>
              <w:t>10</w:t>
            </w:r>
          </w:p>
        </w:tc>
        <w:tc>
          <w:tcPr>
            <w:tcW w:w="2493" w:type="dxa"/>
          </w:tcPr>
          <w:p w14:paraId="5CC86BD3" w14:textId="77777777" w:rsidR="00197CF3" w:rsidRDefault="00197CF3"/>
        </w:tc>
        <w:tc>
          <w:tcPr>
            <w:tcW w:w="2493" w:type="dxa"/>
          </w:tcPr>
          <w:p w14:paraId="0FDD614F" w14:textId="77777777" w:rsidR="00197CF3" w:rsidRDefault="00197CF3"/>
        </w:tc>
        <w:tc>
          <w:tcPr>
            <w:tcW w:w="2493" w:type="dxa"/>
          </w:tcPr>
          <w:p w14:paraId="3AEADD81" w14:textId="77777777" w:rsidR="00197CF3" w:rsidRDefault="00197CF3"/>
        </w:tc>
      </w:tr>
    </w:tbl>
    <w:p w14:paraId="46C16BA0" w14:textId="77777777" w:rsidR="00197CF3" w:rsidRDefault="00000000">
      <w:pPr>
        <w:pStyle w:val="1"/>
      </w:pPr>
      <w:r>
        <w:t>8. Задание 5. Проверьте срок запуска</w:t>
      </w:r>
    </w:p>
    <w:p w14:paraId="054AA3E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После составления календаря ответьте на вопросы:</w:t>
      </w:r>
    </w:p>
    <w:p w14:paraId="1B7EB96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Получилось ли завершить внедрение за 10 рабочих дней?</w:t>
      </w:r>
    </w:p>
    <w:p w14:paraId="679B47C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В какой день система реально готова к запуску?</w:t>
      </w:r>
    </w:p>
    <w:p w14:paraId="4B1DB9A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Какие работы определили общий срок?</w:t>
      </w:r>
    </w:p>
    <w:p w14:paraId="4E68B22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lastRenderedPageBreak/>
        <w:t>Какие работы удалось выполнить параллельно?</w:t>
      </w:r>
    </w:p>
    <w:p w14:paraId="21887F7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Есть ли запас времени перед запуском?</w:t>
      </w:r>
    </w:p>
    <w:p w14:paraId="0C8F5353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Ответы:</w:t>
      </w:r>
    </w:p>
    <w:p w14:paraId="717C4F1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48F44C6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5F23D3D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C8404A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6FB3510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4D3996EC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9. Задание 6. Найдите «узкое место»</w:t>
      </w:r>
    </w:p>
    <w:p w14:paraId="355FB9EC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Определите работу или цепочку работ, задержка которой сильнее всего повлияет на дату запуска.</w:t>
      </w:r>
    </w:p>
    <w:p w14:paraId="346C5293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Узкое место: __________________________________________________________</w:t>
      </w:r>
    </w:p>
    <w:p w14:paraId="3AA8A1F3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259CB3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Почему именно оно: __________________________________________________________</w:t>
      </w:r>
    </w:p>
    <w:p w14:paraId="79D67C1C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34642AB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На сколько может сдвинуться запуск: __________________________________________________________</w:t>
      </w:r>
    </w:p>
    <w:p w14:paraId="01C89C8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0828E6C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Как снизить риск задержки: __________________________________________________________</w:t>
      </w:r>
    </w:p>
    <w:p w14:paraId="2429C83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1F3D797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10. Задание 7. Ситуация «Что пошло не так?»</w:t>
      </w:r>
    </w:p>
    <w:p w14:paraId="32A2AE16" w14:textId="77777777" w:rsidR="00197CF3" w:rsidRDefault="00000000">
      <w:proofErr w:type="spellStart"/>
      <w:r>
        <w:t>Выберите</w:t>
      </w:r>
      <w:proofErr w:type="spellEnd"/>
      <w:r>
        <w:t xml:space="preserve"> ОДИН </w:t>
      </w:r>
      <w:proofErr w:type="spellStart"/>
      <w:r>
        <w:t>вариант</w:t>
      </w:r>
      <w:proofErr w:type="spellEnd"/>
      <w:r>
        <w:t>:</w:t>
      </w:r>
    </w:p>
    <w:p w14:paraId="25FD455B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Сервер подготовили на 2 рабочих дня позже.</w:t>
      </w:r>
    </w:p>
    <w:p w14:paraId="005A72DA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При переносе данных обнаружилась ошибка, и перенос нужно повторить.</w:t>
      </w:r>
    </w:p>
    <w:p w14:paraId="28F4D0EA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Тестирование выявило критическую ошибку авторизации.</w:t>
      </w:r>
    </w:p>
    <w:p w14:paraId="52FF71EE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Пользователи не успели пройти обучение.</w:t>
      </w:r>
    </w:p>
    <w:p w14:paraId="2CC2A648" w14:textId="77777777" w:rsidR="00197CF3" w:rsidRPr="00B11A2E" w:rsidRDefault="00000000">
      <w:pPr>
        <w:pStyle w:val="a0"/>
        <w:rPr>
          <w:lang w:val="ru-RU"/>
        </w:rPr>
      </w:pPr>
      <w:r w:rsidRPr="00B11A2E">
        <w:rPr>
          <w:lang w:val="ru-RU"/>
        </w:rPr>
        <w:t>Руководитель попросил добавить новую функцию непосредственно перед запуском.</w:t>
      </w:r>
    </w:p>
    <w:p w14:paraId="4271E46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Выбранная проблема: _______________________________________________________</w:t>
      </w:r>
    </w:p>
    <w:p w14:paraId="26554CB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Какие этапы затронуты: ____________________________________________________</w:t>
      </w:r>
    </w:p>
    <w:p w14:paraId="316CF2E1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Какие сроки изменятся: ____________________________________________________</w:t>
      </w:r>
    </w:p>
    <w:p w14:paraId="3BAE78E1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lastRenderedPageBreak/>
        <w:t>Что можно сделать, чтобы уменьшить задержку:</w:t>
      </w:r>
    </w:p>
    <w:p w14:paraId="2F603318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1894F40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2561FE31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11. Задание 8. Пересоберите план</w:t>
      </w:r>
    </w:p>
    <w:p w14:paraId="3B61753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После выбранной проблемы измените свой календарь так, чтобы запуск состоялся максимально близко к исходному сроку. Если уложиться в 10 дней невозможно, укажите новую дату и объясните почему.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5323CAD3" w14:textId="77777777">
        <w:tc>
          <w:tcPr>
            <w:tcW w:w="2493" w:type="dxa"/>
          </w:tcPr>
          <w:p w14:paraId="24DBA464" w14:textId="77777777" w:rsidR="00197CF3" w:rsidRDefault="00000000">
            <w:proofErr w:type="spellStart"/>
            <w:r>
              <w:t>День</w:t>
            </w:r>
            <w:proofErr w:type="spellEnd"/>
          </w:p>
        </w:tc>
        <w:tc>
          <w:tcPr>
            <w:tcW w:w="2493" w:type="dxa"/>
          </w:tcPr>
          <w:p w14:paraId="193E5424" w14:textId="77777777" w:rsidR="00197CF3" w:rsidRDefault="00000000">
            <w:r>
              <w:t>Изменённые работы</w:t>
            </w:r>
          </w:p>
        </w:tc>
        <w:tc>
          <w:tcPr>
            <w:tcW w:w="2493" w:type="dxa"/>
          </w:tcPr>
          <w:p w14:paraId="072EAB52" w14:textId="77777777" w:rsidR="00197CF3" w:rsidRDefault="00000000">
            <w:r>
              <w:t>Ответственный</w:t>
            </w:r>
          </w:p>
        </w:tc>
        <w:tc>
          <w:tcPr>
            <w:tcW w:w="2493" w:type="dxa"/>
          </w:tcPr>
          <w:p w14:paraId="246F0BC8" w14:textId="77777777" w:rsidR="00197CF3" w:rsidRDefault="00000000">
            <w:r>
              <w:t>Комментарий</w:t>
            </w:r>
          </w:p>
        </w:tc>
      </w:tr>
      <w:tr w:rsidR="00197CF3" w14:paraId="1B22F472" w14:textId="77777777">
        <w:tc>
          <w:tcPr>
            <w:tcW w:w="2493" w:type="dxa"/>
          </w:tcPr>
          <w:p w14:paraId="1F28F252" w14:textId="77777777" w:rsidR="00197CF3" w:rsidRDefault="00000000">
            <w:r>
              <w:t>1</w:t>
            </w:r>
          </w:p>
        </w:tc>
        <w:tc>
          <w:tcPr>
            <w:tcW w:w="2493" w:type="dxa"/>
          </w:tcPr>
          <w:p w14:paraId="00E4FC53" w14:textId="77777777" w:rsidR="00197CF3" w:rsidRDefault="00197CF3"/>
        </w:tc>
        <w:tc>
          <w:tcPr>
            <w:tcW w:w="2493" w:type="dxa"/>
          </w:tcPr>
          <w:p w14:paraId="6BB0A908" w14:textId="77777777" w:rsidR="00197CF3" w:rsidRDefault="00197CF3"/>
        </w:tc>
        <w:tc>
          <w:tcPr>
            <w:tcW w:w="2493" w:type="dxa"/>
          </w:tcPr>
          <w:p w14:paraId="7351908A" w14:textId="77777777" w:rsidR="00197CF3" w:rsidRDefault="00197CF3"/>
        </w:tc>
      </w:tr>
      <w:tr w:rsidR="00197CF3" w14:paraId="15E2EA58" w14:textId="77777777">
        <w:tc>
          <w:tcPr>
            <w:tcW w:w="2493" w:type="dxa"/>
          </w:tcPr>
          <w:p w14:paraId="27088C10" w14:textId="77777777" w:rsidR="00197CF3" w:rsidRDefault="00000000">
            <w:r>
              <w:t>2</w:t>
            </w:r>
          </w:p>
        </w:tc>
        <w:tc>
          <w:tcPr>
            <w:tcW w:w="2493" w:type="dxa"/>
          </w:tcPr>
          <w:p w14:paraId="0DF202B4" w14:textId="77777777" w:rsidR="00197CF3" w:rsidRDefault="00197CF3"/>
        </w:tc>
        <w:tc>
          <w:tcPr>
            <w:tcW w:w="2493" w:type="dxa"/>
          </w:tcPr>
          <w:p w14:paraId="185E7268" w14:textId="77777777" w:rsidR="00197CF3" w:rsidRDefault="00197CF3"/>
        </w:tc>
        <w:tc>
          <w:tcPr>
            <w:tcW w:w="2493" w:type="dxa"/>
          </w:tcPr>
          <w:p w14:paraId="7A57D067" w14:textId="77777777" w:rsidR="00197CF3" w:rsidRDefault="00197CF3"/>
        </w:tc>
      </w:tr>
      <w:tr w:rsidR="00197CF3" w14:paraId="267BFD25" w14:textId="77777777">
        <w:tc>
          <w:tcPr>
            <w:tcW w:w="2493" w:type="dxa"/>
          </w:tcPr>
          <w:p w14:paraId="3D44ED3D" w14:textId="77777777" w:rsidR="00197CF3" w:rsidRDefault="00000000">
            <w:r>
              <w:t>3</w:t>
            </w:r>
          </w:p>
        </w:tc>
        <w:tc>
          <w:tcPr>
            <w:tcW w:w="2493" w:type="dxa"/>
          </w:tcPr>
          <w:p w14:paraId="184E0AA4" w14:textId="77777777" w:rsidR="00197CF3" w:rsidRDefault="00197CF3"/>
        </w:tc>
        <w:tc>
          <w:tcPr>
            <w:tcW w:w="2493" w:type="dxa"/>
          </w:tcPr>
          <w:p w14:paraId="04FAE204" w14:textId="77777777" w:rsidR="00197CF3" w:rsidRDefault="00197CF3"/>
        </w:tc>
        <w:tc>
          <w:tcPr>
            <w:tcW w:w="2493" w:type="dxa"/>
          </w:tcPr>
          <w:p w14:paraId="27BD5BEB" w14:textId="77777777" w:rsidR="00197CF3" w:rsidRDefault="00197CF3"/>
        </w:tc>
      </w:tr>
      <w:tr w:rsidR="00197CF3" w14:paraId="53F588AC" w14:textId="77777777">
        <w:tc>
          <w:tcPr>
            <w:tcW w:w="2493" w:type="dxa"/>
          </w:tcPr>
          <w:p w14:paraId="7DAB45CF" w14:textId="77777777" w:rsidR="00197CF3" w:rsidRDefault="00000000">
            <w:r>
              <w:t>4</w:t>
            </w:r>
          </w:p>
        </w:tc>
        <w:tc>
          <w:tcPr>
            <w:tcW w:w="2493" w:type="dxa"/>
          </w:tcPr>
          <w:p w14:paraId="2EA22071" w14:textId="77777777" w:rsidR="00197CF3" w:rsidRDefault="00197CF3"/>
        </w:tc>
        <w:tc>
          <w:tcPr>
            <w:tcW w:w="2493" w:type="dxa"/>
          </w:tcPr>
          <w:p w14:paraId="1CC36DD6" w14:textId="77777777" w:rsidR="00197CF3" w:rsidRDefault="00197CF3"/>
        </w:tc>
        <w:tc>
          <w:tcPr>
            <w:tcW w:w="2493" w:type="dxa"/>
          </w:tcPr>
          <w:p w14:paraId="10597BF8" w14:textId="77777777" w:rsidR="00197CF3" w:rsidRDefault="00197CF3"/>
        </w:tc>
      </w:tr>
      <w:tr w:rsidR="00197CF3" w14:paraId="5360B908" w14:textId="77777777">
        <w:tc>
          <w:tcPr>
            <w:tcW w:w="2493" w:type="dxa"/>
          </w:tcPr>
          <w:p w14:paraId="0D891570" w14:textId="77777777" w:rsidR="00197CF3" w:rsidRDefault="00000000">
            <w:r>
              <w:t>5</w:t>
            </w:r>
          </w:p>
        </w:tc>
        <w:tc>
          <w:tcPr>
            <w:tcW w:w="2493" w:type="dxa"/>
          </w:tcPr>
          <w:p w14:paraId="5F083331" w14:textId="77777777" w:rsidR="00197CF3" w:rsidRDefault="00197CF3"/>
        </w:tc>
        <w:tc>
          <w:tcPr>
            <w:tcW w:w="2493" w:type="dxa"/>
          </w:tcPr>
          <w:p w14:paraId="58A0BFE8" w14:textId="77777777" w:rsidR="00197CF3" w:rsidRDefault="00197CF3"/>
        </w:tc>
        <w:tc>
          <w:tcPr>
            <w:tcW w:w="2493" w:type="dxa"/>
          </w:tcPr>
          <w:p w14:paraId="29EF10B5" w14:textId="77777777" w:rsidR="00197CF3" w:rsidRDefault="00197CF3"/>
        </w:tc>
      </w:tr>
      <w:tr w:rsidR="00197CF3" w14:paraId="3F0D5445" w14:textId="77777777">
        <w:tc>
          <w:tcPr>
            <w:tcW w:w="2493" w:type="dxa"/>
          </w:tcPr>
          <w:p w14:paraId="40A75A79" w14:textId="77777777" w:rsidR="00197CF3" w:rsidRDefault="00000000">
            <w:r>
              <w:t>6</w:t>
            </w:r>
          </w:p>
        </w:tc>
        <w:tc>
          <w:tcPr>
            <w:tcW w:w="2493" w:type="dxa"/>
          </w:tcPr>
          <w:p w14:paraId="6F46A361" w14:textId="77777777" w:rsidR="00197CF3" w:rsidRDefault="00197CF3"/>
        </w:tc>
        <w:tc>
          <w:tcPr>
            <w:tcW w:w="2493" w:type="dxa"/>
          </w:tcPr>
          <w:p w14:paraId="03F6AEC3" w14:textId="77777777" w:rsidR="00197CF3" w:rsidRDefault="00197CF3"/>
        </w:tc>
        <w:tc>
          <w:tcPr>
            <w:tcW w:w="2493" w:type="dxa"/>
          </w:tcPr>
          <w:p w14:paraId="299B1F52" w14:textId="77777777" w:rsidR="00197CF3" w:rsidRDefault="00197CF3"/>
        </w:tc>
      </w:tr>
      <w:tr w:rsidR="00197CF3" w14:paraId="6CB22BFA" w14:textId="77777777">
        <w:tc>
          <w:tcPr>
            <w:tcW w:w="2493" w:type="dxa"/>
          </w:tcPr>
          <w:p w14:paraId="7D66BFD7" w14:textId="77777777" w:rsidR="00197CF3" w:rsidRDefault="00000000">
            <w:r>
              <w:t>7</w:t>
            </w:r>
          </w:p>
        </w:tc>
        <w:tc>
          <w:tcPr>
            <w:tcW w:w="2493" w:type="dxa"/>
          </w:tcPr>
          <w:p w14:paraId="69DAA712" w14:textId="77777777" w:rsidR="00197CF3" w:rsidRDefault="00197CF3"/>
        </w:tc>
        <w:tc>
          <w:tcPr>
            <w:tcW w:w="2493" w:type="dxa"/>
          </w:tcPr>
          <w:p w14:paraId="04484312" w14:textId="77777777" w:rsidR="00197CF3" w:rsidRDefault="00197CF3"/>
        </w:tc>
        <w:tc>
          <w:tcPr>
            <w:tcW w:w="2493" w:type="dxa"/>
          </w:tcPr>
          <w:p w14:paraId="6341C1BC" w14:textId="77777777" w:rsidR="00197CF3" w:rsidRDefault="00197CF3"/>
        </w:tc>
      </w:tr>
      <w:tr w:rsidR="00197CF3" w14:paraId="7406C71B" w14:textId="77777777">
        <w:tc>
          <w:tcPr>
            <w:tcW w:w="2493" w:type="dxa"/>
          </w:tcPr>
          <w:p w14:paraId="0A4DF821" w14:textId="77777777" w:rsidR="00197CF3" w:rsidRDefault="00000000">
            <w:r>
              <w:t>8</w:t>
            </w:r>
          </w:p>
        </w:tc>
        <w:tc>
          <w:tcPr>
            <w:tcW w:w="2493" w:type="dxa"/>
          </w:tcPr>
          <w:p w14:paraId="6C34C973" w14:textId="77777777" w:rsidR="00197CF3" w:rsidRDefault="00197CF3"/>
        </w:tc>
        <w:tc>
          <w:tcPr>
            <w:tcW w:w="2493" w:type="dxa"/>
          </w:tcPr>
          <w:p w14:paraId="40213B36" w14:textId="77777777" w:rsidR="00197CF3" w:rsidRDefault="00197CF3"/>
        </w:tc>
        <w:tc>
          <w:tcPr>
            <w:tcW w:w="2493" w:type="dxa"/>
          </w:tcPr>
          <w:p w14:paraId="55E958F6" w14:textId="77777777" w:rsidR="00197CF3" w:rsidRDefault="00197CF3"/>
        </w:tc>
      </w:tr>
      <w:tr w:rsidR="00197CF3" w14:paraId="75F6C46D" w14:textId="77777777">
        <w:tc>
          <w:tcPr>
            <w:tcW w:w="2493" w:type="dxa"/>
          </w:tcPr>
          <w:p w14:paraId="43114CAC" w14:textId="77777777" w:rsidR="00197CF3" w:rsidRDefault="00000000">
            <w:r>
              <w:t>9</w:t>
            </w:r>
          </w:p>
        </w:tc>
        <w:tc>
          <w:tcPr>
            <w:tcW w:w="2493" w:type="dxa"/>
          </w:tcPr>
          <w:p w14:paraId="09B731B0" w14:textId="77777777" w:rsidR="00197CF3" w:rsidRDefault="00197CF3"/>
        </w:tc>
        <w:tc>
          <w:tcPr>
            <w:tcW w:w="2493" w:type="dxa"/>
          </w:tcPr>
          <w:p w14:paraId="53F9E030" w14:textId="77777777" w:rsidR="00197CF3" w:rsidRDefault="00197CF3"/>
        </w:tc>
        <w:tc>
          <w:tcPr>
            <w:tcW w:w="2493" w:type="dxa"/>
          </w:tcPr>
          <w:p w14:paraId="341A7492" w14:textId="77777777" w:rsidR="00197CF3" w:rsidRDefault="00197CF3"/>
        </w:tc>
      </w:tr>
      <w:tr w:rsidR="00197CF3" w14:paraId="2ACD9589" w14:textId="77777777">
        <w:tc>
          <w:tcPr>
            <w:tcW w:w="2493" w:type="dxa"/>
          </w:tcPr>
          <w:p w14:paraId="16DA7D11" w14:textId="77777777" w:rsidR="00197CF3" w:rsidRDefault="00000000">
            <w:r>
              <w:t>10</w:t>
            </w:r>
          </w:p>
        </w:tc>
        <w:tc>
          <w:tcPr>
            <w:tcW w:w="2493" w:type="dxa"/>
          </w:tcPr>
          <w:p w14:paraId="56FCA534" w14:textId="77777777" w:rsidR="00197CF3" w:rsidRDefault="00197CF3"/>
        </w:tc>
        <w:tc>
          <w:tcPr>
            <w:tcW w:w="2493" w:type="dxa"/>
          </w:tcPr>
          <w:p w14:paraId="355AA64A" w14:textId="77777777" w:rsidR="00197CF3" w:rsidRDefault="00197CF3"/>
        </w:tc>
        <w:tc>
          <w:tcPr>
            <w:tcW w:w="2493" w:type="dxa"/>
          </w:tcPr>
          <w:p w14:paraId="71AA3C06" w14:textId="77777777" w:rsidR="00197CF3" w:rsidRDefault="00197CF3"/>
        </w:tc>
      </w:tr>
    </w:tbl>
    <w:p w14:paraId="2BEE7D37" w14:textId="77777777" w:rsidR="00197CF3" w:rsidRDefault="00000000">
      <w:pPr>
        <w:pStyle w:val="1"/>
      </w:pPr>
      <w:r>
        <w:t>12. Итоговый мини-план внедрения</w:t>
      </w:r>
    </w:p>
    <w:p w14:paraId="774675A7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Соберите итоговый вариант в одной таблице. Он должен быть коротким, но содержать всю необходимую информацию.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97CF3" w14:paraId="43073D1C" w14:textId="77777777">
        <w:tc>
          <w:tcPr>
            <w:tcW w:w="1994" w:type="dxa"/>
          </w:tcPr>
          <w:p w14:paraId="651C7D3B" w14:textId="77777777" w:rsidR="00197CF3" w:rsidRDefault="00000000">
            <w:proofErr w:type="spellStart"/>
            <w:r>
              <w:t>Этап</w:t>
            </w:r>
            <w:proofErr w:type="spellEnd"/>
          </w:p>
        </w:tc>
        <w:tc>
          <w:tcPr>
            <w:tcW w:w="1994" w:type="dxa"/>
          </w:tcPr>
          <w:p w14:paraId="10FD1A20" w14:textId="77777777" w:rsidR="00197CF3" w:rsidRDefault="00000000">
            <w:r>
              <w:t>Работа</w:t>
            </w:r>
          </w:p>
        </w:tc>
        <w:tc>
          <w:tcPr>
            <w:tcW w:w="1994" w:type="dxa"/>
          </w:tcPr>
          <w:p w14:paraId="58E0015C" w14:textId="77777777" w:rsidR="00197CF3" w:rsidRDefault="00000000">
            <w:r>
              <w:t>Срок</w:t>
            </w:r>
          </w:p>
        </w:tc>
        <w:tc>
          <w:tcPr>
            <w:tcW w:w="1994" w:type="dxa"/>
          </w:tcPr>
          <w:p w14:paraId="24A1080E" w14:textId="77777777" w:rsidR="00197CF3" w:rsidRDefault="00000000">
            <w:r>
              <w:t>Ответственный</w:t>
            </w:r>
          </w:p>
        </w:tc>
        <w:tc>
          <w:tcPr>
            <w:tcW w:w="1994" w:type="dxa"/>
          </w:tcPr>
          <w:p w14:paraId="50BECE90" w14:textId="77777777" w:rsidR="00197CF3" w:rsidRDefault="00000000">
            <w:r>
              <w:t>Ожидаемый результат</w:t>
            </w:r>
          </w:p>
        </w:tc>
      </w:tr>
      <w:tr w:rsidR="00197CF3" w14:paraId="4619A551" w14:textId="77777777">
        <w:tc>
          <w:tcPr>
            <w:tcW w:w="1994" w:type="dxa"/>
          </w:tcPr>
          <w:p w14:paraId="07C02A00" w14:textId="77777777" w:rsidR="00197CF3" w:rsidRDefault="00197CF3"/>
        </w:tc>
        <w:tc>
          <w:tcPr>
            <w:tcW w:w="1994" w:type="dxa"/>
          </w:tcPr>
          <w:p w14:paraId="7217F8C5" w14:textId="77777777" w:rsidR="00197CF3" w:rsidRDefault="00197CF3"/>
        </w:tc>
        <w:tc>
          <w:tcPr>
            <w:tcW w:w="1994" w:type="dxa"/>
          </w:tcPr>
          <w:p w14:paraId="1CAF954E" w14:textId="77777777" w:rsidR="00197CF3" w:rsidRDefault="00197CF3"/>
        </w:tc>
        <w:tc>
          <w:tcPr>
            <w:tcW w:w="1994" w:type="dxa"/>
          </w:tcPr>
          <w:p w14:paraId="16FF8F01" w14:textId="77777777" w:rsidR="00197CF3" w:rsidRDefault="00197CF3"/>
        </w:tc>
        <w:tc>
          <w:tcPr>
            <w:tcW w:w="1994" w:type="dxa"/>
          </w:tcPr>
          <w:p w14:paraId="651DDFA5" w14:textId="77777777" w:rsidR="00197CF3" w:rsidRDefault="00197CF3"/>
        </w:tc>
      </w:tr>
      <w:tr w:rsidR="00197CF3" w14:paraId="4A76DFBE" w14:textId="77777777">
        <w:tc>
          <w:tcPr>
            <w:tcW w:w="1994" w:type="dxa"/>
          </w:tcPr>
          <w:p w14:paraId="60E7EF3D" w14:textId="77777777" w:rsidR="00197CF3" w:rsidRDefault="00197CF3"/>
        </w:tc>
        <w:tc>
          <w:tcPr>
            <w:tcW w:w="1994" w:type="dxa"/>
          </w:tcPr>
          <w:p w14:paraId="3CD1D6B2" w14:textId="77777777" w:rsidR="00197CF3" w:rsidRDefault="00197CF3"/>
        </w:tc>
        <w:tc>
          <w:tcPr>
            <w:tcW w:w="1994" w:type="dxa"/>
          </w:tcPr>
          <w:p w14:paraId="592634D8" w14:textId="77777777" w:rsidR="00197CF3" w:rsidRDefault="00197CF3"/>
        </w:tc>
        <w:tc>
          <w:tcPr>
            <w:tcW w:w="1994" w:type="dxa"/>
          </w:tcPr>
          <w:p w14:paraId="29C61591" w14:textId="77777777" w:rsidR="00197CF3" w:rsidRDefault="00197CF3"/>
        </w:tc>
        <w:tc>
          <w:tcPr>
            <w:tcW w:w="1994" w:type="dxa"/>
          </w:tcPr>
          <w:p w14:paraId="2F362003" w14:textId="77777777" w:rsidR="00197CF3" w:rsidRDefault="00197CF3"/>
        </w:tc>
      </w:tr>
      <w:tr w:rsidR="00197CF3" w14:paraId="3353704E" w14:textId="77777777">
        <w:tc>
          <w:tcPr>
            <w:tcW w:w="1994" w:type="dxa"/>
          </w:tcPr>
          <w:p w14:paraId="4D724EE5" w14:textId="77777777" w:rsidR="00197CF3" w:rsidRDefault="00197CF3"/>
        </w:tc>
        <w:tc>
          <w:tcPr>
            <w:tcW w:w="1994" w:type="dxa"/>
          </w:tcPr>
          <w:p w14:paraId="35497CFC" w14:textId="77777777" w:rsidR="00197CF3" w:rsidRDefault="00197CF3"/>
        </w:tc>
        <w:tc>
          <w:tcPr>
            <w:tcW w:w="1994" w:type="dxa"/>
          </w:tcPr>
          <w:p w14:paraId="5F4CA88F" w14:textId="77777777" w:rsidR="00197CF3" w:rsidRDefault="00197CF3"/>
        </w:tc>
        <w:tc>
          <w:tcPr>
            <w:tcW w:w="1994" w:type="dxa"/>
          </w:tcPr>
          <w:p w14:paraId="1AEB6E10" w14:textId="77777777" w:rsidR="00197CF3" w:rsidRDefault="00197CF3"/>
        </w:tc>
        <w:tc>
          <w:tcPr>
            <w:tcW w:w="1994" w:type="dxa"/>
          </w:tcPr>
          <w:p w14:paraId="54EA15CE" w14:textId="77777777" w:rsidR="00197CF3" w:rsidRDefault="00197CF3"/>
        </w:tc>
      </w:tr>
      <w:tr w:rsidR="00197CF3" w14:paraId="0D2F08CA" w14:textId="77777777">
        <w:tc>
          <w:tcPr>
            <w:tcW w:w="1994" w:type="dxa"/>
          </w:tcPr>
          <w:p w14:paraId="23082C77" w14:textId="77777777" w:rsidR="00197CF3" w:rsidRDefault="00197CF3"/>
        </w:tc>
        <w:tc>
          <w:tcPr>
            <w:tcW w:w="1994" w:type="dxa"/>
          </w:tcPr>
          <w:p w14:paraId="0B9E99B1" w14:textId="77777777" w:rsidR="00197CF3" w:rsidRDefault="00197CF3"/>
        </w:tc>
        <w:tc>
          <w:tcPr>
            <w:tcW w:w="1994" w:type="dxa"/>
          </w:tcPr>
          <w:p w14:paraId="5E7AC137" w14:textId="77777777" w:rsidR="00197CF3" w:rsidRDefault="00197CF3"/>
        </w:tc>
        <w:tc>
          <w:tcPr>
            <w:tcW w:w="1994" w:type="dxa"/>
          </w:tcPr>
          <w:p w14:paraId="26533160" w14:textId="77777777" w:rsidR="00197CF3" w:rsidRDefault="00197CF3"/>
        </w:tc>
        <w:tc>
          <w:tcPr>
            <w:tcW w:w="1994" w:type="dxa"/>
          </w:tcPr>
          <w:p w14:paraId="6099F3E9" w14:textId="77777777" w:rsidR="00197CF3" w:rsidRDefault="00197CF3"/>
        </w:tc>
      </w:tr>
      <w:tr w:rsidR="00197CF3" w14:paraId="2740E1CC" w14:textId="77777777">
        <w:tc>
          <w:tcPr>
            <w:tcW w:w="1994" w:type="dxa"/>
          </w:tcPr>
          <w:p w14:paraId="6070EA5F" w14:textId="77777777" w:rsidR="00197CF3" w:rsidRDefault="00197CF3"/>
        </w:tc>
        <w:tc>
          <w:tcPr>
            <w:tcW w:w="1994" w:type="dxa"/>
          </w:tcPr>
          <w:p w14:paraId="66DC392B" w14:textId="77777777" w:rsidR="00197CF3" w:rsidRDefault="00197CF3"/>
        </w:tc>
        <w:tc>
          <w:tcPr>
            <w:tcW w:w="1994" w:type="dxa"/>
          </w:tcPr>
          <w:p w14:paraId="298A0DB9" w14:textId="77777777" w:rsidR="00197CF3" w:rsidRDefault="00197CF3"/>
        </w:tc>
        <w:tc>
          <w:tcPr>
            <w:tcW w:w="1994" w:type="dxa"/>
          </w:tcPr>
          <w:p w14:paraId="303D49A6" w14:textId="77777777" w:rsidR="00197CF3" w:rsidRDefault="00197CF3"/>
        </w:tc>
        <w:tc>
          <w:tcPr>
            <w:tcW w:w="1994" w:type="dxa"/>
          </w:tcPr>
          <w:p w14:paraId="3A3F3E2C" w14:textId="77777777" w:rsidR="00197CF3" w:rsidRDefault="00197CF3"/>
        </w:tc>
      </w:tr>
      <w:tr w:rsidR="00197CF3" w14:paraId="46E3B889" w14:textId="77777777">
        <w:tc>
          <w:tcPr>
            <w:tcW w:w="1994" w:type="dxa"/>
          </w:tcPr>
          <w:p w14:paraId="7F231158" w14:textId="77777777" w:rsidR="00197CF3" w:rsidRDefault="00197CF3"/>
        </w:tc>
        <w:tc>
          <w:tcPr>
            <w:tcW w:w="1994" w:type="dxa"/>
          </w:tcPr>
          <w:p w14:paraId="7F5D4CAF" w14:textId="77777777" w:rsidR="00197CF3" w:rsidRDefault="00197CF3"/>
        </w:tc>
        <w:tc>
          <w:tcPr>
            <w:tcW w:w="1994" w:type="dxa"/>
          </w:tcPr>
          <w:p w14:paraId="3953CF2F" w14:textId="77777777" w:rsidR="00197CF3" w:rsidRDefault="00197CF3"/>
        </w:tc>
        <w:tc>
          <w:tcPr>
            <w:tcW w:w="1994" w:type="dxa"/>
          </w:tcPr>
          <w:p w14:paraId="5F40106B" w14:textId="77777777" w:rsidR="00197CF3" w:rsidRDefault="00197CF3"/>
        </w:tc>
        <w:tc>
          <w:tcPr>
            <w:tcW w:w="1994" w:type="dxa"/>
          </w:tcPr>
          <w:p w14:paraId="37C2CA9D" w14:textId="77777777" w:rsidR="00197CF3" w:rsidRDefault="00197CF3"/>
        </w:tc>
      </w:tr>
      <w:tr w:rsidR="00197CF3" w14:paraId="68245CF9" w14:textId="77777777">
        <w:tc>
          <w:tcPr>
            <w:tcW w:w="1994" w:type="dxa"/>
          </w:tcPr>
          <w:p w14:paraId="292B2EE5" w14:textId="77777777" w:rsidR="00197CF3" w:rsidRDefault="00197CF3"/>
        </w:tc>
        <w:tc>
          <w:tcPr>
            <w:tcW w:w="1994" w:type="dxa"/>
          </w:tcPr>
          <w:p w14:paraId="78B2D9D6" w14:textId="77777777" w:rsidR="00197CF3" w:rsidRDefault="00197CF3"/>
        </w:tc>
        <w:tc>
          <w:tcPr>
            <w:tcW w:w="1994" w:type="dxa"/>
          </w:tcPr>
          <w:p w14:paraId="005BCDFF" w14:textId="77777777" w:rsidR="00197CF3" w:rsidRDefault="00197CF3"/>
        </w:tc>
        <w:tc>
          <w:tcPr>
            <w:tcW w:w="1994" w:type="dxa"/>
          </w:tcPr>
          <w:p w14:paraId="5CFA6ECD" w14:textId="77777777" w:rsidR="00197CF3" w:rsidRDefault="00197CF3"/>
        </w:tc>
        <w:tc>
          <w:tcPr>
            <w:tcW w:w="1994" w:type="dxa"/>
          </w:tcPr>
          <w:p w14:paraId="0E798D09" w14:textId="77777777" w:rsidR="00197CF3" w:rsidRDefault="00197CF3"/>
        </w:tc>
      </w:tr>
      <w:tr w:rsidR="00197CF3" w14:paraId="4B64B7C7" w14:textId="77777777">
        <w:tc>
          <w:tcPr>
            <w:tcW w:w="1994" w:type="dxa"/>
          </w:tcPr>
          <w:p w14:paraId="560F99F7" w14:textId="77777777" w:rsidR="00197CF3" w:rsidRDefault="00197CF3"/>
        </w:tc>
        <w:tc>
          <w:tcPr>
            <w:tcW w:w="1994" w:type="dxa"/>
          </w:tcPr>
          <w:p w14:paraId="2F928CF2" w14:textId="77777777" w:rsidR="00197CF3" w:rsidRDefault="00197CF3"/>
        </w:tc>
        <w:tc>
          <w:tcPr>
            <w:tcW w:w="1994" w:type="dxa"/>
          </w:tcPr>
          <w:p w14:paraId="2435EF31" w14:textId="77777777" w:rsidR="00197CF3" w:rsidRDefault="00197CF3"/>
        </w:tc>
        <w:tc>
          <w:tcPr>
            <w:tcW w:w="1994" w:type="dxa"/>
          </w:tcPr>
          <w:p w14:paraId="4425E505" w14:textId="77777777" w:rsidR="00197CF3" w:rsidRDefault="00197CF3"/>
        </w:tc>
        <w:tc>
          <w:tcPr>
            <w:tcW w:w="1994" w:type="dxa"/>
          </w:tcPr>
          <w:p w14:paraId="7CCFCFD2" w14:textId="77777777" w:rsidR="00197CF3" w:rsidRDefault="00197CF3"/>
        </w:tc>
      </w:tr>
    </w:tbl>
    <w:p w14:paraId="71EB3D4F" w14:textId="77777777" w:rsidR="00197CF3" w:rsidRDefault="00000000">
      <w:pPr>
        <w:pStyle w:val="1"/>
      </w:pPr>
      <w:r>
        <w:t>13. Итоговый вывод</w:t>
      </w:r>
    </w:p>
    <w:p w14:paraId="689BEEB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Сформулируйте 3–5 предложений о том, что оказалось самым сложным при планировании внедрения и почему оценка сроков зависит от зависимостей между работами.</w:t>
      </w:r>
    </w:p>
    <w:p w14:paraId="4122D05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6FA00B0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69D3C87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7CBE244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____________________________________________________________________________</w:t>
      </w:r>
    </w:p>
    <w:p w14:paraId="258236E5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lastRenderedPageBreak/>
        <w:t>____________________________________________________________________________</w:t>
      </w:r>
    </w:p>
    <w:p w14:paraId="0F80C224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14. Контрольные вопросы</w:t>
      </w:r>
    </w:p>
    <w:p w14:paraId="59A4957A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1. Что такое план внедрения?</w:t>
      </w:r>
    </w:p>
    <w:p w14:paraId="1A073E37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2. Почему этапы внедрения имеют зависимости?</w:t>
      </w:r>
    </w:p>
    <w:p w14:paraId="22EA961B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3. Какие работы можно выполнять параллельно?</w:t>
      </w:r>
    </w:p>
    <w:p w14:paraId="1C8D404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4. Почему простое сложение длительностей всех работ может дать неправильный срок?</w:t>
      </w:r>
    </w:p>
    <w:p w14:paraId="71E7E60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5. Что такое узкое место в плане?</w:t>
      </w:r>
    </w:p>
    <w:p w14:paraId="68701BD1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6. Почему важно назначать ответственного за каждый этап?</w:t>
      </w:r>
    </w:p>
    <w:p w14:paraId="2FE7FE3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7. Что делать с планом, если во время тестирования найдена критическая ошибка?</w:t>
      </w:r>
    </w:p>
    <w:p w14:paraId="72103CEC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8. Чем цель внедрения отличается от конкретной работы?</w:t>
      </w:r>
    </w:p>
    <w:p w14:paraId="73FE2BBB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15. Что сдаём</w:t>
      </w:r>
    </w:p>
    <w:p w14:paraId="78E0AAD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 xml:space="preserve">Один файл </w:t>
      </w:r>
      <w:r>
        <w:t>Word</w:t>
      </w:r>
      <w:r w:rsidRPr="00B11A2E">
        <w:rPr>
          <w:lang w:val="ru-RU"/>
        </w:rPr>
        <w:t xml:space="preserve"> с заполненными таблицами и ответами. Если календарь удобнее сделать в </w:t>
      </w:r>
      <w:r>
        <w:t>Excel</w:t>
      </w:r>
      <w:r w:rsidRPr="00B11A2E">
        <w:rPr>
          <w:lang w:val="ru-RU"/>
        </w:rPr>
        <w:t>, его можно приложить отдельно, но итоговый мини-план должен быть представлен в работе.</w:t>
      </w:r>
    </w:p>
    <w:p w14:paraId="5E0677A2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Имя файла: Фамилия_Внедрение_за_10_дней.</w:t>
      </w:r>
      <w:r>
        <w:t>docx</w:t>
      </w:r>
    </w:p>
    <w:p w14:paraId="39285BFE" w14:textId="77777777" w:rsidR="00197CF3" w:rsidRPr="00B11A2E" w:rsidRDefault="00000000">
      <w:pPr>
        <w:pStyle w:val="1"/>
        <w:rPr>
          <w:lang w:val="ru-RU"/>
        </w:rPr>
      </w:pPr>
      <w:r w:rsidRPr="00B11A2E">
        <w:rPr>
          <w:lang w:val="ru-RU"/>
        </w:rPr>
        <w:t>Самопроверка перед сдачей</w:t>
      </w:r>
    </w:p>
    <w:p w14:paraId="5C5DE674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Цель внедрения сформулирована как ожидаемый результат.</w:t>
      </w:r>
    </w:p>
    <w:p w14:paraId="195EDF69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Зависимости между работами учтены.</w:t>
      </w:r>
    </w:p>
    <w:p w14:paraId="67AD8ED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Определены работы, которые можно выполнять параллельно.</w:t>
      </w:r>
    </w:p>
    <w:p w14:paraId="084EBEA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Составлен календарь.</w:t>
      </w:r>
    </w:p>
    <w:p w14:paraId="4FF5DF7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Общий срок рассчитан с учётом зависимостей.</w:t>
      </w:r>
    </w:p>
    <w:p w14:paraId="268BCD27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Назначены ответственные.</w:t>
      </w:r>
    </w:p>
    <w:p w14:paraId="5C4A059E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Найдено узкое место.</w:t>
      </w:r>
    </w:p>
    <w:p w14:paraId="1EC65DEF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Рассмотрена одна непредвиденная проблема.</w:t>
      </w:r>
    </w:p>
    <w:p w14:paraId="3B0E6401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После изменения ситуации план пересобран.</w:t>
      </w:r>
    </w:p>
    <w:p w14:paraId="321F4D76" w14:textId="77777777" w:rsidR="00197CF3" w:rsidRPr="00B11A2E" w:rsidRDefault="00000000">
      <w:pPr>
        <w:rPr>
          <w:lang w:val="ru-RU"/>
        </w:rPr>
      </w:pPr>
      <w:r w:rsidRPr="00B11A2E">
        <w:rPr>
          <w:lang w:val="ru-RU"/>
        </w:rPr>
        <w:t>☐ Итоговый план содержит этап, срок, ответственного и результат.</w:t>
      </w:r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366208">
    <w:abstractNumId w:val="8"/>
  </w:num>
  <w:num w:numId="2" w16cid:durableId="1673945704">
    <w:abstractNumId w:val="6"/>
  </w:num>
  <w:num w:numId="3" w16cid:durableId="2002535570">
    <w:abstractNumId w:val="5"/>
  </w:num>
  <w:num w:numId="4" w16cid:durableId="1468938624">
    <w:abstractNumId w:val="4"/>
  </w:num>
  <w:num w:numId="5" w16cid:durableId="1679458098">
    <w:abstractNumId w:val="7"/>
  </w:num>
  <w:num w:numId="6" w16cid:durableId="71858800">
    <w:abstractNumId w:val="3"/>
  </w:num>
  <w:num w:numId="7" w16cid:durableId="2100563379">
    <w:abstractNumId w:val="2"/>
  </w:num>
  <w:num w:numId="8" w16cid:durableId="857081566">
    <w:abstractNumId w:val="1"/>
  </w:num>
  <w:num w:numId="9" w16cid:durableId="187847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CF3"/>
    <w:rsid w:val="0029639D"/>
    <w:rsid w:val="00326F90"/>
    <w:rsid w:val="00AA1D8D"/>
    <w:rsid w:val="00B11A2E"/>
    <w:rsid w:val="00B325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A4E70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Андрей</cp:lastModifiedBy>
  <cp:revision>2</cp:revision>
  <dcterms:created xsi:type="dcterms:W3CDTF">2013-12-23T23:15:00Z</dcterms:created>
  <dcterms:modified xsi:type="dcterms:W3CDTF">2026-09-20T11:46:00Z</dcterms:modified>
  <cp:category/>
</cp:coreProperties>
</file>