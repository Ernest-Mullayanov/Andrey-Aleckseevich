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36054" w14:textId="662861B8" w:rsidR="002D6101" w:rsidRPr="009D447F" w:rsidRDefault="00301A7E">
      <w:pPr>
        <w:jc w:val="center"/>
        <w:rPr>
          <w:lang w:val="ru-RU"/>
        </w:rPr>
      </w:pPr>
      <w:r w:rsidRPr="009D447F">
        <w:rPr>
          <w:b/>
          <w:sz w:val="36"/>
          <w:lang w:val="ru-RU"/>
        </w:rPr>
        <w:t>ПРАКТИЧЕСКАЯ РАБОТА №</w:t>
      </w:r>
      <w:r>
        <w:rPr>
          <w:b/>
          <w:sz w:val="36"/>
          <w:lang w:val="ru-RU"/>
        </w:rPr>
        <w:t>4</w:t>
      </w:r>
      <w:bookmarkStart w:id="0" w:name="_GoBack"/>
      <w:bookmarkEnd w:id="0"/>
    </w:p>
    <w:p w14:paraId="32235DD8" w14:textId="77777777" w:rsidR="002D6101" w:rsidRPr="009D447F" w:rsidRDefault="00301A7E">
      <w:pPr>
        <w:jc w:val="center"/>
        <w:rPr>
          <w:lang w:val="ru-RU"/>
        </w:rPr>
      </w:pPr>
      <w:r w:rsidRPr="009D447F">
        <w:rPr>
          <w:b/>
          <w:sz w:val="28"/>
          <w:lang w:val="ru-RU"/>
        </w:rPr>
        <w:t>ПОДБОР И НАСТРОЙКА КОНФИГУРАЦИИ ПРОГРАММНОГО ОБЕСПЕЧЕНИЯ</w:t>
      </w:r>
    </w:p>
    <w:p w14:paraId="11D3ED88" w14:textId="3FC3BA49" w:rsidR="002D6101" w:rsidRDefault="00301A7E">
      <w:pPr>
        <w:jc w:val="center"/>
      </w:pPr>
      <w:r>
        <w:t xml:space="preserve">C# • WPF • .NET Framework 4.7.2 • Visual Studio 2022 </w:t>
      </w:r>
    </w:p>
    <w:p w14:paraId="0A4C2784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Тема работы</w:t>
      </w:r>
    </w:p>
    <w:p w14:paraId="2694B3C5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Подбор конфигурации. Настройка отдельных компонентов программного обеспечения.</w:t>
      </w:r>
    </w:p>
    <w:p w14:paraId="31C1449D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Цель</w:t>
      </w:r>
    </w:p>
    <w:p w14:paraId="5E720FC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Научиться выносить изменяемые параметры </w:t>
      </w:r>
      <w:r>
        <w:t>WPF</w:t>
      </w:r>
      <w:r w:rsidRPr="009D447F">
        <w:rPr>
          <w:lang w:val="ru-RU"/>
        </w:rPr>
        <w:t xml:space="preserve">-приложения во внешний </w:t>
      </w:r>
      <w:r>
        <w:t>JSON</w:t>
      </w:r>
      <w:r w:rsidRPr="009D447F">
        <w:rPr>
          <w:lang w:val="ru-RU"/>
        </w:rPr>
        <w:t>-файл, загружать их в .</w:t>
      </w:r>
      <w:r>
        <w:t>NET</w:t>
      </w:r>
      <w:r w:rsidRPr="009D447F">
        <w:rPr>
          <w:lang w:val="ru-RU"/>
        </w:rPr>
        <w:t xml:space="preserve"> </w:t>
      </w:r>
      <w:r>
        <w:t>Framework</w:t>
      </w:r>
      <w:r w:rsidRPr="009D447F">
        <w:rPr>
          <w:lang w:val="ru-RU"/>
        </w:rPr>
        <w:t xml:space="preserve"> 4.7.2 и менять режим работы программы без изменения основной бизнес-логики.</w:t>
      </w:r>
    </w:p>
    <w:p w14:paraId="58D42FD7" w14:textId="77777777" w:rsidR="002D6101" w:rsidRDefault="00301A7E">
      <w:pPr>
        <w:pStyle w:val="1"/>
      </w:pPr>
      <w:r>
        <w:t>К концу пары вы научитесь</w:t>
      </w:r>
    </w:p>
    <w:p w14:paraId="5F3C302F" w14:textId="77777777" w:rsidR="002D6101" w:rsidRDefault="00301A7E">
      <w:pPr>
        <w:pStyle w:val="a0"/>
      </w:pPr>
      <w:r>
        <w:t>выбирать параметры для конфигурации;</w:t>
      </w:r>
    </w:p>
    <w:p w14:paraId="23115630" w14:textId="77777777" w:rsidR="002D6101" w:rsidRDefault="00301A7E">
      <w:pPr>
        <w:pStyle w:val="a0"/>
      </w:pPr>
      <w:r>
        <w:t xml:space="preserve">создавать </w:t>
      </w:r>
      <w:r>
        <w:t>appsettings.json;</w:t>
      </w:r>
    </w:p>
    <w:p w14:paraId="6B24447B" w14:textId="77777777" w:rsidR="002D6101" w:rsidRDefault="00301A7E">
      <w:pPr>
        <w:pStyle w:val="a0"/>
      </w:pPr>
      <w:r>
        <w:t>подключать System.Web.Extensions;</w:t>
      </w:r>
    </w:p>
    <w:p w14:paraId="696402BD" w14:textId="77777777" w:rsidR="002D6101" w:rsidRDefault="00301A7E">
      <w:pPr>
        <w:pStyle w:val="a0"/>
      </w:pPr>
      <w:r>
        <w:t>читать JSON через JavaScriptSerializer;</w:t>
      </w:r>
    </w:p>
    <w:p w14:paraId="3CCA07C5" w14:textId="77777777" w:rsidR="002D6101" w:rsidRPr="009D447F" w:rsidRDefault="00301A7E">
      <w:pPr>
        <w:pStyle w:val="a0"/>
        <w:rPr>
          <w:lang w:val="ru-RU"/>
        </w:rPr>
      </w:pPr>
      <w:r w:rsidRPr="009D447F">
        <w:rPr>
          <w:lang w:val="ru-RU"/>
        </w:rPr>
        <w:t>настраивать рабочее время, длительность и доступность аудиторий;</w:t>
      </w:r>
    </w:p>
    <w:p w14:paraId="2D98D4C1" w14:textId="77777777" w:rsidR="002D6101" w:rsidRPr="009D447F" w:rsidRDefault="00301A7E">
      <w:pPr>
        <w:pStyle w:val="a0"/>
        <w:rPr>
          <w:lang w:val="ru-RU"/>
        </w:rPr>
      </w:pPr>
      <w:r w:rsidRPr="009D447F">
        <w:rPr>
          <w:lang w:val="ru-RU"/>
        </w:rPr>
        <w:t>создавать учебную и рабочую конфигурации одного приложения;</w:t>
      </w:r>
    </w:p>
    <w:p w14:paraId="5B26AED4" w14:textId="77777777" w:rsidR="002D6101" w:rsidRPr="009D447F" w:rsidRDefault="00301A7E">
      <w:pPr>
        <w:pStyle w:val="a0"/>
        <w:rPr>
          <w:lang w:val="ru-RU"/>
        </w:rPr>
      </w:pPr>
      <w:r w:rsidRPr="009D447F">
        <w:rPr>
          <w:lang w:val="ru-RU"/>
        </w:rPr>
        <w:t>проверять ошибочные настройки перед вне</w:t>
      </w:r>
      <w:r w:rsidRPr="009D447F">
        <w:rPr>
          <w:lang w:val="ru-RU"/>
        </w:rPr>
        <w:t>дрением.</w:t>
      </w:r>
    </w:p>
    <w:p w14:paraId="760DD620" w14:textId="77777777" w:rsidR="002D6101" w:rsidRDefault="00301A7E">
      <w:pPr>
        <w:pStyle w:val="1"/>
      </w:pPr>
      <w:r>
        <w:t>Оборудование</w:t>
      </w:r>
    </w:p>
    <w:p w14:paraId="0BDC8509" w14:textId="77777777" w:rsidR="002D6101" w:rsidRPr="009D447F" w:rsidRDefault="00301A7E">
      <w:pPr>
        <w:rPr>
          <w:lang w:val="ru-RU"/>
        </w:rPr>
      </w:pPr>
      <w:r>
        <w:t xml:space="preserve">Visual Studio 2022, C#, WPF, .NET Framework 4.7.2. </w:t>
      </w:r>
      <w:r w:rsidRPr="009D447F">
        <w:rPr>
          <w:lang w:val="ru-RU"/>
        </w:rPr>
        <w:t xml:space="preserve">Проект </w:t>
      </w:r>
      <w:r>
        <w:t>ClassroomBooking</w:t>
      </w:r>
      <w:r w:rsidRPr="009D447F">
        <w:rPr>
          <w:lang w:val="ru-RU"/>
        </w:rPr>
        <w:t xml:space="preserve"> после ПР №4.</w:t>
      </w:r>
    </w:p>
    <w:p w14:paraId="25E8640B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1. Кейс</w:t>
      </w:r>
    </w:p>
    <w:p w14:paraId="5F52AF32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Одно приложение нужно установить в двух местах. В учебном режиме бронирование разрешено 08:00–20:00 минимум на 30 минут. В рабочем режиме </w:t>
      </w:r>
      <w:r w:rsidRPr="009D447F">
        <w:rPr>
          <w:lang w:val="ru-RU"/>
        </w:rPr>
        <w:t xml:space="preserve">— 09:00–18:00 минимум на 60 минут. Пересобирать </w:t>
      </w:r>
      <w:r>
        <w:t>C</w:t>
      </w:r>
      <w:r w:rsidRPr="009D447F">
        <w:rPr>
          <w:lang w:val="ru-RU"/>
        </w:rPr>
        <w:t># под каждый компьютер нельзя.</w:t>
      </w:r>
    </w:p>
    <w:p w14:paraId="0217E9A9" w14:textId="77777777" w:rsidR="002D6101" w:rsidRPr="009D447F" w:rsidRDefault="00301A7E">
      <w:pPr>
        <w:rPr>
          <w:lang w:val="ru-RU"/>
        </w:rPr>
      </w:pPr>
      <w:r w:rsidRPr="009D447F">
        <w:rPr>
          <w:b/>
          <w:lang w:val="ru-RU"/>
        </w:rPr>
        <w:t xml:space="preserve">Идея: </w:t>
      </w:r>
      <w:r w:rsidRPr="009D447F">
        <w:rPr>
          <w:lang w:val="ru-RU"/>
        </w:rPr>
        <w:t>один код + разные настройки = разные режимы работы.</w:t>
      </w:r>
    </w:p>
    <w:p w14:paraId="6A6B995C" w14:textId="77777777" w:rsidR="002D6101" w:rsidRDefault="00301A7E">
      <w:pPr>
        <w:pStyle w:val="1"/>
      </w:pPr>
      <w:r>
        <w:t>2. Параметры конфигурации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9"/>
        <w:gridCol w:w="2546"/>
        <w:gridCol w:w="2547"/>
        <w:gridCol w:w="2548"/>
      </w:tblGrid>
      <w:tr w:rsidR="002D6101" w14:paraId="7FAD76E2" w14:textId="77777777">
        <w:tc>
          <w:tcPr>
            <w:tcW w:w="2550" w:type="dxa"/>
          </w:tcPr>
          <w:p w14:paraId="3CE75BA1" w14:textId="77777777" w:rsidR="002D6101" w:rsidRDefault="00301A7E">
            <w:r>
              <w:t>Параметр</w:t>
            </w:r>
          </w:p>
        </w:tc>
        <w:tc>
          <w:tcPr>
            <w:tcW w:w="2550" w:type="dxa"/>
          </w:tcPr>
          <w:p w14:paraId="12B30DFA" w14:textId="77777777" w:rsidR="002D6101" w:rsidRDefault="00301A7E">
            <w:r>
              <w:t>Тип</w:t>
            </w:r>
          </w:p>
        </w:tc>
        <w:tc>
          <w:tcPr>
            <w:tcW w:w="2550" w:type="dxa"/>
          </w:tcPr>
          <w:p w14:paraId="7A2BE52B" w14:textId="77777777" w:rsidR="002D6101" w:rsidRDefault="00301A7E">
            <w:r>
              <w:t>Учебное значение</w:t>
            </w:r>
          </w:p>
        </w:tc>
        <w:tc>
          <w:tcPr>
            <w:tcW w:w="2550" w:type="dxa"/>
          </w:tcPr>
          <w:p w14:paraId="0103890D" w14:textId="77777777" w:rsidR="002D6101" w:rsidRDefault="00301A7E">
            <w:r>
              <w:t>Назначение</w:t>
            </w:r>
          </w:p>
        </w:tc>
      </w:tr>
      <w:tr w:rsidR="002D6101" w14:paraId="5584ABD9" w14:textId="77777777">
        <w:tc>
          <w:tcPr>
            <w:tcW w:w="2550" w:type="dxa"/>
          </w:tcPr>
          <w:p w14:paraId="3CB6C107" w14:textId="77777777" w:rsidR="002D6101" w:rsidRDefault="00301A7E">
            <w:r>
              <w:t>AppTitle</w:t>
            </w:r>
          </w:p>
        </w:tc>
        <w:tc>
          <w:tcPr>
            <w:tcW w:w="2550" w:type="dxa"/>
          </w:tcPr>
          <w:p w14:paraId="4A17F166" w14:textId="77777777" w:rsidR="002D6101" w:rsidRDefault="00301A7E">
            <w:r>
              <w:t>string</w:t>
            </w:r>
          </w:p>
        </w:tc>
        <w:tc>
          <w:tcPr>
            <w:tcW w:w="2550" w:type="dxa"/>
          </w:tcPr>
          <w:p w14:paraId="1394B751" w14:textId="77777777" w:rsidR="002D6101" w:rsidRDefault="00301A7E">
            <w:r>
              <w:t>Classroom Booking</w:t>
            </w:r>
          </w:p>
        </w:tc>
        <w:tc>
          <w:tcPr>
            <w:tcW w:w="2550" w:type="dxa"/>
          </w:tcPr>
          <w:p w14:paraId="4B49490F" w14:textId="77777777" w:rsidR="002D6101" w:rsidRDefault="00301A7E">
            <w:r>
              <w:t>Заголовок окна</w:t>
            </w:r>
          </w:p>
        </w:tc>
      </w:tr>
      <w:tr w:rsidR="002D6101" w14:paraId="7DFA2593" w14:textId="77777777">
        <w:tc>
          <w:tcPr>
            <w:tcW w:w="2550" w:type="dxa"/>
          </w:tcPr>
          <w:p w14:paraId="5DC19725" w14:textId="77777777" w:rsidR="002D6101" w:rsidRDefault="00301A7E">
            <w:r>
              <w:t>WorkDayStart</w:t>
            </w:r>
          </w:p>
        </w:tc>
        <w:tc>
          <w:tcPr>
            <w:tcW w:w="2550" w:type="dxa"/>
          </w:tcPr>
          <w:p w14:paraId="66D0552F" w14:textId="77777777" w:rsidR="002D6101" w:rsidRDefault="00301A7E">
            <w:r>
              <w:t>string</w:t>
            </w:r>
          </w:p>
        </w:tc>
        <w:tc>
          <w:tcPr>
            <w:tcW w:w="2550" w:type="dxa"/>
          </w:tcPr>
          <w:p w14:paraId="6160D7BF" w14:textId="77777777" w:rsidR="002D6101" w:rsidRDefault="00301A7E">
            <w:r>
              <w:t>08:00</w:t>
            </w:r>
          </w:p>
        </w:tc>
        <w:tc>
          <w:tcPr>
            <w:tcW w:w="2550" w:type="dxa"/>
          </w:tcPr>
          <w:p w14:paraId="5B4194E6" w14:textId="77777777" w:rsidR="002D6101" w:rsidRDefault="00301A7E">
            <w:r>
              <w:t>Начало рабочего времени</w:t>
            </w:r>
          </w:p>
        </w:tc>
      </w:tr>
      <w:tr w:rsidR="002D6101" w14:paraId="73D6CFEA" w14:textId="77777777">
        <w:tc>
          <w:tcPr>
            <w:tcW w:w="2550" w:type="dxa"/>
          </w:tcPr>
          <w:p w14:paraId="0080796F" w14:textId="77777777" w:rsidR="002D6101" w:rsidRDefault="00301A7E">
            <w:r>
              <w:t>WorkDayEnd</w:t>
            </w:r>
          </w:p>
        </w:tc>
        <w:tc>
          <w:tcPr>
            <w:tcW w:w="2550" w:type="dxa"/>
          </w:tcPr>
          <w:p w14:paraId="5BBF42B5" w14:textId="77777777" w:rsidR="002D6101" w:rsidRDefault="00301A7E">
            <w:r>
              <w:t>string</w:t>
            </w:r>
          </w:p>
        </w:tc>
        <w:tc>
          <w:tcPr>
            <w:tcW w:w="2550" w:type="dxa"/>
          </w:tcPr>
          <w:p w14:paraId="536EFA1D" w14:textId="77777777" w:rsidR="002D6101" w:rsidRDefault="00301A7E">
            <w:r>
              <w:t>20:00</w:t>
            </w:r>
          </w:p>
        </w:tc>
        <w:tc>
          <w:tcPr>
            <w:tcW w:w="2550" w:type="dxa"/>
          </w:tcPr>
          <w:p w14:paraId="637E001A" w14:textId="77777777" w:rsidR="002D6101" w:rsidRDefault="00301A7E">
            <w:r>
              <w:t>Конец рабочего времени</w:t>
            </w:r>
          </w:p>
        </w:tc>
      </w:tr>
      <w:tr w:rsidR="002D6101" w14:paraId="24F0ACD2" w14:textId="77777777">
        <w:tc>
          <w:tcPr>
            <w:tcW w:w="2550" w:type="dxa"/>
          </w:tcPr>
          <w:p w14:paraId="12F3487C" w14:textId="77777777" w:rsidR="002D6101" w:rsidRDefault="00301A7E">
            <w:r>
              <w:t>MinBookingMinutes</w:t>
            </w:r>
          </w:p>
        </w:tc>
        <w:tc>
          <w:tcPr>
            <w:tcW w:w="2550" w:type="dxa"/>
          </w:tcPr>
          <w:p w14:paraId="1A3075EC" w14:textId="77777777" w:rsidR="002D6101" w:rsidRDefault="00301A7E">
            <w:r>
              <w:t>int</w:t>
            </w:r>
          </w:p>
        </w:tc>
        <w:tc>
          <w:tcPr>
            <w:tcW w:w="2550" w:type="dxa"/>
          </w:tcPr>
          <w:p w14:paraId="50288D0A" w14:textId="77777777" w:rsidR="002D6101" w:rsidRDefault="00301A7E">
            <w:r>
              <w:t>30</w:t>
            </w:r>
          </w:p>
        </w:tc>
        <w:tc>
          <w:tcPr>
            <w:tcW w:w="2550" w:type="dxa"/>
          </w:tcPr>
          <w:p w14:paraId="3EB79C37" w14:textId="77777777" w:rsidR="002D6101" w:rsidRDefault="00301A7E">
            <w:r>
              <w:t>Минимальная длительность</w:t>
            </w:r>
          </w:p>
        </w:tc>
      </w:tr>
      <w:tr w:rsidR="002D6101" w14:paraId="78293A23" w14:textId="77777777">
        <w:tc>
          <w:tcPr>
            <w:tcW w:w="2550" w:type="dxa"/>
          </w:tcPr>
          <w:p w14:paraId="4022A8AA" w14:textId="77777777" w:rsidR="002D6101" w:rsidRDefault="00301A7E">
            <w:r>
              <w:t>AllowUnavailableRooms</w:t>
            </w:r>
          </w:p>
        </w:tc>
        <w:tc>
          <w:tcPr>
            <w:tcW w:w="2550" w:type="dxa"/>
          </w:tcPr>
          <w:p w14:paraId="0CAD5A54" w14:textId="77777777" w:rsidR="002D6101" w:rsidRDefault="00301A7E">
            <w:r>
              <w:t>bool</w:t>
            </w:r>
          </w:p>
        </w:tc>
        <w:tc>
          <w:tcPr>
            <w:tcW w:w="2550" w:type="dxa"/>
          </w:tcPr>
          <w:p w14:paraId="716EF073" w14:textId="77777777" w:rsidR="002D6101" w:rsidRDefault="00301A7E">
            <w:r>
              <w:t>false</w:t>
            </w:r>
          </w:p>
        </w:tc>
        <w:tc>
          <w:tcPr>
            <w:tcW w:w="2550" w:type="dxa"/>
          </w:tcPr>
          <w:p w14:paraId="480B64DC" w14:textId="77777777" w:rsidR="002D6101" w:rsidRDefault="00301A7E">
            <w:r>
              <w:t>Разрешение недоступных аудиторий</w:t>
            </w:r>
          </w:p>
        </w:tc>
      </w:tr>
      <w:tr w:rsidR="002D6101" w14:paraId="73F8D57D" w14:textId="77777777">
        <w:tc>
          <w:tcPr>
            <w:tcW w:w="2550" w:type="dxa"/>
          </w:tcPr>
          <w:p w14:paraId="60A85855" w14:textId="77777777" w:rsidR="002D6101" w:rsidRDefault="00301A7E">
            <w:r>
              <w:lastRenderedPageBreak/>
              <w:t>StatusMessage</w:t>
            </w:r>
          </w:p>
        </w:tc>
        <w:tc>
          <w:tcPr>
            <w:tcW w:w="2550" w:type="dxa"/>
          </w:tcPr>
          <w:p w14:paraId="3551AC64" w14:textId="77777777" w:rsidR="002D6101" w:rsidRDefault="00301A7E">
            <w:r>
              <w:t>string</w:t>
            </w:r>
          </w:p>
        </w:tc>
        <w:tc>
          <w:tcPr>
            <w:tcW w:w="2550" w:type="dxa"/>
          </w:tcPr>
          <w:p w14:paraId="194F474E" w14:textId="77777777" w:rsidR="002D6101" w:rsidRDefault="00301A7E">
            <w:r>
              <w:t>Учебный режим</w:t>
            </w:r>
          </w:p>
        </w:tc>
        <w:tc>
          <w:tcPr>
            <w:tcW w:w="2550" w:type="dxa"/>
          </w:tcPr>
          <w:p w14:paraId="116F400C" w14:textId="77777777" w:rsidR="002D6101" w:rsidRDefault="00301A7E">
            <w:r>
              <w:t>Статус при запуске</w:t>
            </w:r>
          </w:p>
        </w:tc>
      </w:tr>
    </w:tbl>
    <w:p w14:paraId="2C23010A" w14:textId="77777777" w:rsidR="002D6101" w:rsidRDefault="00301A7E">
      <w:pPr>
        <w:pStyle w:val="1"/>
      </w:pPr>
      <w:r>
        <w:t>3. Резервная копия</w:t>
      </w:r>
    </w:p>
    <w:p w14:paraId="55EBB45F" w14:textId="77777777" w:rsidR="002D6101" w:rsidRDefault="00301A7E">
      <w:r>
        <w:t>1. Скопируйте папку ClassroomBooking.</w:t>
      </w:r>
    </w:p>
    <w:p w14:paraId="4E739540" w14:textId="77777777" w:rsidR="002D6101" w:rsidRDefault="00301A7E">
      <w:r>
        <w:t>2. Назовите копию ClassroomBooking_BACKUP_PR5.</w:t>
      </w:r>
    </w:p>
    <w:p w14:paraId="433191F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3. Откройте основной проект и проверьте запуск </w:t>
      </w:r>
      <w:r>
        <w:t>Ctrl</w:t>
      </w:r>
      <w:r w:rsidRPr="009D447F">
        <w:rPr>
          <w:lang w:val="ru-RU"/>
        </w:rPr>
        <w:t>+</w:t>
      </w:r>
      <w:r>
        <w:t>F</w:t>
      </w:r>
      <w:r w:rsidRPr="009D447F">
        <w:rPr>
          <w:lang w:val="ru-RU"/>
        </w:rPr>
        <w:t>5.</w:t>
      </w:r>
    </w:p>
    <w:p w14:paraId="5FB88E49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 xml:space="preserve">4. Создайте </w:t>
      </w:r>
      <w:r>
        <w:t>Configuration</w:t>
      </w:r>
      <w:r w:rsidRPr="009D447F">
        <w:rPr>
          <w:lang w:val="ru-RU"/>
        </w:rPr>
        <w:t xml:space="preserve"> → </w:t>
      </w:r>
      <w:r>
        <w:t>AppSettings</w:t>
      </w:r>
      <w:r w:rsidRPr="009D447F">
        <w:rPr>
          <w:lang w:val="ru-RU"/>
        </w:rPr>
        <w:t>.</w:t>
      </w:r>
      <w:r>
        <w:t>c</w:t>
      </w:r>
      <w:r>
        <w:t>s</w:t>
      </w:r>
    </w:p>
    <w:p w14:paraId="4637682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1. ПКМ по проекту → Добавить → Новая папка → </w:t>
      </w:r>
      <w:r>
        <w:t>Configuration</w:t>
      </w:r>
      <w:r w:rsidRPr="009D447F">
        <w:rPr>
          <w:lang w:val="ru-RU"/>
        </w:rPr>
        <w:t>.</w:t>
      </w:r>
    </w:p>
    <w:p w14:paraId="56A36DA5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2. ПКМ по </w:t>
      </w:r>
      <w:r>
        <w:t>Configuration</w:t>
      </w:r>
      <w:r w:rsidRPr="009D447F">
        <w:rPr>
          <w:lang w:val="ru-RU"/>
        </w:rPr>
        <w:t xml:space="preserve"> → Добавить → Класс → </w:t>
      </w:r>
      <w:r>
        <w:t>AppSettings</w:t>
      </w:r>
      <w:r w:rsidRPr="009D447F">
        <w:rPr>
          <w:lang w:val="ru-RU"/>
        </w:rPr>
        <w:t>.</w:t>
      </w:r>
      <w:r>
        <w:t>cs</w:t>
      </w:r>
      <w:r w:rsidRPr="009D447F">
        <w:rPr>
          <w:lang w:val="ru-RU"/>
        </w:rPr>
        <w:t>.</w:t>
      </w:r>
    </w:p>
    <w:p w14:paraId="56B225BC" w14:textId="77777777" w:rsidR="002D6101" w:rsidRPr="00301A7E" w:rsidRDefault="00301A7E">
      <w:pPr>
        <w:rPr>
          <w:lang w:val="ru-RU"/>
        </w:rPr>
      </w:pPr>
      <w:r w:rsidRPr="00301A7E">
        <w:rPr>
          <w:lang w:val="ru-RU"/>
        </w:rPr>
        <w:t>3. Вставьте код:</w:t>
      </w:r>
    </w:p>
    <w:p w14:paraId="46267C2F" w14:textId="3791F6D4" w:rsidR="002D6101" w:rsidRPr="00301A7E" w:rsidRDefault="0048441A">
      <w:pPr>
        <w:pStyle w:val="1"/>
        <w:rPr>
          <w:lang w:val="ru-RU"/>
        </w:rPr>
      </w:pPr>
      <w:r w:rsidRPr="0048441A">
        <w:rPr>
          <w:rFonts w:ascii="Consolas" w:eastAsiaTheme="minorEastAsia" w:hAnsi="Consolas" w:cstheme="minorBidi"/>
          <w:b w:val="0"/>
          <w:bCs w:val="0"/>
          <w:noProof/>
          <w:color w:val="auto"/>
          <w:sz w:val="18"/>
          <w:szCs w:val="22"/>
        </w:rPr>
        <w:drawing>
          <wp:inline distT="0" distB="0" distL="0" distR="0" wp14:anchorId="75B6FDFA" wp14:editId="3D07E2EB">
            <wp:extent cx="6477000" cy="27031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A7E">
        <w:rPr>
          <w:lang w:val="ru-RU"/>
        </w:rPr>
        <w:t xml:space="preserve">5. Подключите </w:t>
      </w:r>
      <w:r>
        <w:t>System</w:t>
      </w:r>
      <w:r w:rsidRPr="00301A7E">
        <w:rPr>
          <w:lang w:val="ru-RU"/>
        </w:rPr>
        <w:t>.</w:t>
      </w:r>
      <w:r>
        <w:t>Web</w:t>
      </w:r>
      <w:r w:rsidRPr="00301A7E">
        <w:rPr>
          <w:lang w:val="ru-RU"/>
        </w:rPr>
        <w:t>.</w:t>
      </w:r>
      <w:r>
        <w:t>Extensions</w:t>
      </w:r>
    </w:p>
    <w:p w14:paraId="4D76E872" w14:textId="77777777" w:rsidR="002D6101" w:rsidRPr="00301A7E" w:rsidRDefault="00301A7E">
      <w:pPr>
        <w:rPr>
          <w:lang w:val="ru-RU"/>
        </w:rPr>
      </w:pPr>
      <w:r w:rsidRPr="00301A7E">
        <w:rPr>
          <w:lang w:val="ru-RU"/>
        </w:rPr>
        <w:t>.</w:t>
      </w:r>
      <w:r>
        <w:t>NET</w:t>
      </w:r>
      <w:r w:rsidRPr="00301A7E">
        <w:rPr>
          <w:lang w:val="ru-RU"/>
        </w:rPr>
        <w:t xml:space="preserve"> </w:t>
      </w:r>
      <w:r>
        <w:t>Framework</w:t>
      </w:r>
      <w:r w:rsidRPr="00301A7E">
        <w:rPr>
          <w:lang w:val="ru-RU"/>
        </w:rPr>
        <w:t xml:space="preserve"> 4.7.2 не использует встроенный </w:t>
      </w:r>
      <w:r>
        <w:t>System</w:t>
      </w:r>
      <w:r w:rsidRPr="00301A7E">
        <w:rPr>
          <w:lang w:val="ru-RU"/>
        </w:rPr>
        <w:t>.</w:t>
      </w:r>
      <w:r>
        <w:t>Text</w:t>
      </w:r>
      <w:r w:rsidRPr="00301A7E">
        <w:rPr>
          <w:lang w:val="ru-RU"/>
        </w:rPr>
        <w:t>.</w:t>
      </w:r>
      <w:r>
        <w:t>Json</w:t>
      </w:r>
      <w:r w:rsidRPr="00301A7E">
        <w:rPr>
          <w:lang w:val="ru-RU"/>
        </w:rPr>
        <w:t xml:space="preserve"> из современного </w:t>
      </w:r>
      <w:r w:rsidRPr="00301A7E">
        <w:rPr>
          <w:lang w:val="ru-RU"/>
        </w:rPr>
        <w:t>.</w:t>
      </w:r>
      <w:r>
        <w:t>NET</w:t>
      </w:r>
      <w:r w:rsidRPr="00301A7E">
        <w:rPr>
          <w:lang w:val="ru-RU"/>
        </w:rPr>
        <w:t xml:space="preserve">. Используем </w:t>
      </w:r>
      <w:r>
        <w:t>JavaScriptSerializer</w:t>
      </w:r>
      <w:r w:rsidRPr="00301A7E">
        <w:rPr>
          <w:lang w:val="ru-RU"/>
        </w:rPr>
        <w:t>.</w:t>
      </w:r>
    </w:p>
    <w:p w14:paraId="65C0414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1. ПКМ по проекту → Добавить → Ссылка…</w:t>
      </w:r>
    </w:p>
    <w:p w14:paraId="1B95B8F5" w14:textId="77777777" w:rsidR="002D6101" w:rsidRDefault="00301A7E">
      <w:r>
        <w:t>2. Сборки → Framework.</w:t>
      </w:r>
    </w:p>
    <w:p w14:paraId="59E55942" w14:textId="77777777" w:rsidR="002D6101" w:rsidRDefault="00301A7E">
      <w:r>
        <w:t>3. Найдите System.Web.Extensions.</w:t>
      </w:r>
    </w:p>
    <w:p w14:paraId="4E9E130A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4. Поставьте галочку → ОК.</w:t>
      </w:r>
    </w:p>
    <w:p w14:paraId="214D4D3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5. Проверьте появление </w:t>
      </w:r>
      <w:r>
        <w:t>System</w:t>
      </w:r>
      <w:r w:rsidRPr="009D447F">
        <w:rPr>
          <w:lang w:val="ru-RU"/>
        </w:rPr>
        <w:t>.</w:t>
      </w:r>
      <w:r>
        <w:t>Web</w:t>
      </w:r>
      <w:r w:rsidRPr="009D447F">
        <w:rPr>
          <w:lang w:val="ru-RU"/>
        </w:rPr>
        <w:t>.</w:t>
      </w:r>
      <w:r>
        <w:t>Extensions</w:t>
      </w:r>
      <w:r w:rsidRPr="009D447F">
        <w:rPr>
          <w:lang w:val="ru-RU"/>
        </w:rPr>
        <w:t xml:space="preserve"> в разделе «Ссылки».</w:t>
      </w:r>
    </w:p>
    <w:p w14:paraId="2D97DDA5" w14:textId="77777777" w:rsidR="002D6101" w:rsidRPr="009D447F" w:rsidRDefault="00301A7E">
      <w:pPr>
        <w:rPr>
          <w:lang w:val="ru-RU"/>
        </w:rPr>
      </w:pPr>
      <w:r w:rsidRPr="009D447F">
        <w:rPr>
          <w:b/>
          <w:lang w:val="ru-RU"/>
        </w:rPr>
        <w:t xml:space="preserve">Важно: </w:t>
      </w:r>
      <w:r>
        <w:t>System</w:t>
      </w:r>
      <w:r w:rsidRPr="009D447F">
        <w:rPr>
          <w:lang w:val="ru-RU"/>
        </w:rPr>
        <w:t>.</w:t>
      </w:r>
      <w:r>
        <w:t>Text</w:t>
      </w:r>
      <w:r w:rsidRPr="009D447F">
        <w:rPr>
          <w:lang w:val="ru-RU"/>
        </w:rPr>
        <w:t>.</w:t>
      </w:r>
      <w:r>
        <w:t>Json</w:t>
      </w:r>
      <w:r w:rsidRPr="009D447F">
        <w:rPr>
          <w:lang w:val="ru-RU"/>
        </w:rPr>
        <w:t xml:space="preserve"> и </w:t>
      </w:r>
      <w:r>
        <w:t>NuGet</w:t>
      </w:r>
      <w:r w:rsidRPr="009D447F">
        <w:rPr>
          <w:lang w:val="ru-RU"/>
        </w:rPr>
        <w:t xml:space="preserve"> здесь не нужны.</w:t>
      </w:r>
    </w:p>
    <w:p w14:paraId="361ED24B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 xml:space="preserve">6. Создайте </w:t>
      </w:r>
      <w:r>
        <w:t>appsettings</w:t>
      </w:r>
      <w:r w:rsidRPr="009D447F">
        <w:rPr>
          <w:lang w:val="ru-RU"/>
        </w:rPr>
        <w:t>.</w:t>
      </w:r>
      <w:r>
        <w:t>json</w:t>
      </w:r>
    </w:p>
    <w:p w14:paraId="5776486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1. ПКМ по проекту → Добавить → Новый элемент.</w:t>
      </w:r>
    </w:p>
    <w:p w14:paraId="6FC5A53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2. Выберите текстовый файл и назовите </w:t>
      </w:r>
      <w:r>
        <w:t>appsettings</w:t>
      </w:r>
      <w:r w:rsidRPr="009D447F">
        <w:rPr>
          <w:lang w:val="ru-RU"/>
        </w:rPr>
        <w:t>.</w:t>
      </w:r>
      <w:r>
        <w:t>json</w:t>
      </w:r>
      <w:r w:rsidRPr="009D447F">
        <w:rPr>
          <w:lang w:val="ru-RU"/>
        </w:rPr>
        <w:t>.</w:t>
      </w:r>
    </w:p>
    <w:p w14:paraId="0C5FEF1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3. Вставьте:</w:t>
      </w:r>
    </w:p>
    <w:p w14:paraId="6214A342" w14:textId="3D8D787D" w:rsidR="002D6101" w:rsidRPr="009D447F" w:rsidRDefault="0048441A">
      <w:pPr>
        <w:rPr>
          <w:lang w:val="ru-RU"/>
        </w:rPr>
      </w:pPr>
      <w:r w:rsidRPr="0048441A">
        <w:rPr>
          <w:rFonts w:ascii="Consolas" w:hAnsi="Consolas"/>
          <w:noProof/>
          <w:sz w:val="18"/>
          <w:lang w:val="ru-RU"/>
        </w:rPr>
        <w:lastRenderedPageBreak/>
        <w:drawing>
          <wp:inline distT="0" distB="0" distL="0" distR="0" wp14:anchorId="77543830" wp14:editId="79FFB3B0">
            <wp:extent cx="6477000" cy="2026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47F">
        <w:rPr>
          <w:lang w:val="ru-RU"/>
        </w:rPr>
        <w:t xml:space="preserve">1. Выделите </w:t>
      </w:r>
      <w:r>
        <w:t>appsettings</w:t>
      </w:r>
      <w:r w:rsidRPr="009D447F">
        <w:rPr>
          <w:lang w:val="ru-RU"/>
        </w:rPr>
        <w:t>.</w:t>
      </w:r>
      <w:r>
        <w:t>json</w:t>
      </w:r>
      <w:r w:rsidRPr="009D447F">
        <w:rPr>
          <w:lang w:val="ru-RU"/>
        </w:rPr>
        <w:t>.</w:t>
      </w:r>
    </w:p>
    <w:p w14:paraId="4CC8022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2. В окне «Свойства» найдите «Копировать в выходной каталог</w:t>
      </w:r>
      <w:r w:rsidRPr="009D447F">
        <w:rPr>
          <w:lang w:val="ru-RU"/>
        </w:rPr>
        <w:t>».</w:t>
      </w:r>
    </w:p>
    <w:p w14:paraId="30077094" w14:textId="77777777" w:rsidR="002D6101" w:rsidRDefault="00301A7E">
      <w:pPr>
        <w:rPr>
          <w:lang w:val="ru-RU"/>
        </w:rPr>
      </w:pPr>
      <w:r w:rsidRPr="009D447F">
        <w:rPr>
          <w:lang w:val="ru-RU"/>
        </w:rPr>
        <w:t>3. Выберите «Копировать, если новее».</w:t>
      </w:r>
    </w:p>
    <w:p w14:paraId="6F315A52" w14:textId="6F0550D1" w:rsidR="0048441A" w:rsidRPr="009D447F" w:rsidRDefault="0048441A">
      <w:pPr>
        <w:rPr>
          <w:lang w:val="ru-RU"/>
        </w:rPr>
      </w:pPr>
      <w:r w:rsidRPr="0048441A">
        <w:rPr>
          <w:noProof/>
          <w:lang w:val="ru-RU"/>
        </w:rPr>
        <w:drawing>
          <wp:inline distT="0" distB="0" distL="0" distR="0" wp14:anchorId="39FA63B4" wp14:editId="55CFBAF1">
            <wp:extent cx="2829320" cy="217200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B283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lastRenderedPageBreak/>
        <w:t xml:space="preserve">7. Создайте </w:t>
      </w:r>
      <w:r>
        <w:t>Services</w:t>
      </w:r>
      <w:r w:rsidRPr="009D447F">
        <w:rPr>
          <w:lang w:val="ru-RU"/>
        </w:rPr>
        <w:t xml:space="preserve"> → </w:t>
      </w:r>
      <w:r>
        <w:t>ConfigService</w:t>
      </w:r>
      <w:r w:rsidRPr="009D447F">
        <w:rPr>
          <w:lang w:val="ru-RU"/>
        </w:rPr>
        <w:t>.</w:t>
      </w:r>
      <w:r>
        <w:t>cs</w:t>
      </w:r>
    </w:p>
    <w:p w14:paraId="79890401" w14:textId="209CBE74" w:rsidR="002D6101" w:rsidRPr="0048441A" w:rsidRDefault="0048441A">
      <w:pPr>
        <w:rPr>
          <w:lang w:val="ru-RU"/>
        </w:rPr>
      </w:pPr>
      <w:r w:rsidRPr="0048441A">
        <w:rPr>
          <w:rFonts w:ascii="Consolas" w:hAnsi="Consolas"/>
          <w:noProof/>
          <w:sz w:val="18"/>
        </w:rPr>
        <w:drawing>
          <wp:inline distT="0" distB="0" distL="0" distR="0" wp14:anchorId="38433A0A" wp14:editId="250FFC81">
            <wp:extent cx="6477000" cy="58045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441A">
        <w:rPr>
          <w:lang w:val="ru-RU"/>
        </w:rPr>
        <w:t xml:space="preserve">Нажмите </w:t>
      </w:r>
      <w:r>
        <w:t>Ctrl</w:t>
      </w:r>
      <w:r w:rsidRPr="0048441A">
        <w:rPr>
          <w:lang w:val="ru-RU"/>
        </w:rPr>
        <w:t>+</w:t>
      </w:r>
      <w:r>
        <w:t>Shift</w:t>
      </w:r>
      <w:r w:rsidRPr="0048441A">
        <w:rPr>
          <w:lang w:val="ru-RU"/>
        </w:rPr>
        <w:t>+</w:t>
      </w:r>
      <w:r>
        <w:t>B</w:t>
      </w:r>
      <w:r w:rsidRPr="0048441A">
        <w:rPr>
          <w:lang w:val="ru-RU"/>
        </w:rPr>
        <w:t xml:space="preserve">. Если </w:t>
      </w:r>
      <w:r>
        <w:t>JavaScriptSerializer</w:t>
      </w:r>
      <w:r w:rsidRPr="0048441A">
        <w:rPr>
          <w:lang w:val="ru-RU"/>
        </w:rPr>
        <w:t xml:space="preserve"> не найден — проверьте ссылку </w:t>
      </w:r>
      <w:r>
        <w:t>System</w:t>
      </w:r>
      <w:r w:rsidRPr="0048441A">
        <w:rPr>
          <w:lang w:val="ru-RU"/>
        </w:rPr>
        <w:t>.</w:t>
      </w:r>
      <w:r>
        <w:t>Web</w:t>
      </w:r>
      <w:r w:rsidRPr="0048441A">
        <w:rPr>
          <w:lang w:val="ru-RU"/>
        </w:rPr>
        <w:t>.</w:t>
      </w:r>
      <w:r>
        <w:t>Extensions</w:t>
      </w:r>
      <w:r w:rsidRPr="0048441A">
        <w:rPr>
          <w:lang w:val="ru-RU"/>
        </w:rPr>
        <w:t xml:space="preserve"> и </w:t>
      </w:r>
      <w:r>
        <w:t>using</w:t>
      </w:r>
      <w:r w:rsidRPr="0048441A">
        <w:rPr>
          <w:lang w:val="ru-RU"/>
        </w:rPr>
        <w:t xml:space="preserve"> </w:t>
      </w:r>
      <w:r>
        <w:t>System</w:t>
      </w:r>
      <w:r w:rsidRPr="0048441A">
        <w:rPr>
          <w:lang w:val="ru-RU"/>
        </w:rPr>
        <w:t>.</w:t>
      </w:r>
      <w:r>
        <w:t>Web</w:t>
      </w:r>
      <w:r w:rsidRPr="0048441A">
        <w:rPr>
          <w:lang w:val="ru-RU"/>
        </w:rPr>
        <w:t>.</w:t>
      </w:r>
      <w:r>
        <w:t>Script</w:t>
      </w:r>
      <w:r w:rsidRPr="0048441A">
        <w:rPr>
          <w:lang w:val="ru-RU"/>
        </w:rPr>
        <w:t>.</w:t>
      </w:r>
      <w:r>
        <w:t>Serialization</w:t>
      </w:r>
      <w:r w:rsidRPr="0048441A">
        <w:rPr>
          <w:lang w:val="ru-RU"/>
        </w:rPr>
        <w:t>.</w:t>
      </w:r>
    </w:p>
    <w:p w14:paraId="186B9BEB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 xml:space="preserve">8. Подключите настройки к </w:t>
      </w:r>
      <w:r>
        <w:t>MainWindow</w:t>
      </w:r>
      <w:r w:rsidRPr="009D447F">
        <w:rPr>
          <w:lang w:val="ru-RU"/>
        </w:rPr>
        <w:t>.</w:t>
      </w:r>
      <w:r>
        <w:t>xaml</w:t>
      </w:r>
      <w:r w:rsidRPr="009D447F">
        <w:rPr>
          <w:lang w:val="ru-RU"/>
        </w:rPr>
        <w:t>.</w:t>
      </w:r>
      <w:r>
        <w:t>cs</w:t>
      </w:r>
    </w:p>
    <w:p w14:paraId="73493C18" w14:textId="77777777" w:rsidR="002D6101" w:rsidRPr="00301A7E" w:rsidRDefault="00301A7E">
      <w:pPr>
        <w:rPr>
          <w:lang w:val="ru-RU"/>
        </w:rPr>
      </w:pPr>
      <w:r w:rsidRPr="00301A7E">
        <w:rPr>
          <w:lang w:val="ru-RU"/>
        </w:rPr>
        <w:t xml:space="preserve">Добавьте </w:t>
      </w:r>
      <w:r>
        <w:t>using</w:t>
      </w:r>
      <w:r w:rsidRPr="00301A7E">
        <w:rPr>
          <w:lang w:val="ru-RU"/>
        </w:rPr>
        <w:t>:</w:t>
      </w:r>
    </w:p>
    <w:p w14:paraId="3C2F95F9" w14:textId="29A85EEC" w:rsidR="002D6101" w:rsidRPr="00301A7E" w:rsidRDefault="0048441A">
      <w:pPr>
        <w:rPr>
          <w:lang w:val="ru-RU"/>
        </w:rPr>
      </w:pPr>
      <w:r w:rsidRPr="0048441A">
        <w:rPr>
          <w:rFonts w:ascii="Consolas" w:hAnsi="Consolas"/>
          <w:noProof/>
          <w:sz w:val="18"/>
        </w:rPr>
        <w:drawing>
          <wp:inline distT="0" distB="0" distL="0" distR="0" wp14:anchorId="3B4E3A0F" wp14:editId="43161F60">
            <wp:extent cx="5315692" cy="743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A7E">
        <w:rPr>
          <w:lang w:val="ru-RU"/>
        </w:rPr>
        <w:t xml:space="preserve">Внутри </w:t>
      </w:r>
      <w:r>
        <w:t>MainWindow</w:t>
      </w:r>
      <w:r w:rsidRPr="00301A7E">
        <w:rPr>
          <w:lang w:val="ru-RU"/>
        </w:rPr>
        <w:t xml:space="preserve"> добавьте:</w:t>
      </w:r>
    </w:p>
    <w:p w14:paraId="7BDC14ED" w14:textId="7E5C3BFF" w:rsidR="002D6101" w:rsidRDefault="0048441A">
      <w:r w:rsidRPr="0048441A">
        <w:rPr>
          <w:rFonts w:ascii="Consolas" w:hAnsi="Consolas"/>
          <w:noProof/>
          <w:sz w:val="18"/>
        </w:rPr>
        <w:lastRenderedPageBreak/>
        <w:drawing>
          <wp:inline distT="0" distB="0" distL="0" distR="0" wp14:anchorId="3376A29E" wp14:editId="1247075D">
            <wp:extent cx="6477000" cy="14319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После InitializeComponent():</w:t>
      </w:r>
    </w:p>
    <w:p w14:paraId="53258312" w14:textId="268BCE46" w:rsidR="002D6101" w:rsidRDefault="0048441A">
      <w:r w:rsidRPr="0048441A">
        <w:rPr>
          <w:rFonts w:ascii="Consolas" w:hAnsi="Consolas"/>
          <w:noProof/>
          <w:sz w:val="18"/>
        </w:rPr>
        <w:drawing>
          <wp:inline distT="0" distB="0" distL="0" distR="0" wp14:anchorId="5C7529DC" wp14:editId="15D3B7A0">
            <wp:extent cx="5506218" cy="122889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Не удаляйте существующую загрузку UserService, RoomService и BookingService.</w:t>
      </w:r>
    </w:p>
    <w:p w14:paraId="612226E6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9. Первая проверка</w:t>
      </w:r>
    </w:p>
    <w:p w14:paraId="763B2BD4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1. Запустите </w:t>
      </w:r>
      <w:r>
        <w:t>Ctrl</w:t>
      </w:r>
      <w:r w:rsidRPr="009D447F">
        <w:rPr>
          <w:lang w:val="ru-RU"/>
        </w:rPr>
        <w:t>+</w:t>
      </w:r>
      <w:r>
        <w:t>F</w:t>
      </w:r>
      <w:r w:rsidRPr="009D447F">
        <w:rPr>
          <w:lang w:val="ru-RU"/>
        </w:rPr>
        <w:t>5.</w:t>
      </w:r>
    </w:p>
    <w:p w14:paraId="570D61E5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2. В заголовке до</w:t>
      </w:r>
      <w:r w:rsidRPr="009D447F">
        <w:rPr>
          <w:lang w:val="ru-RU"/>
        </w:rPr>
        <w:t>лжно быть «Учебная конфигурация».</w:t>
      </w:r>
    </w:p>
    <w:p w14:paraId="37716E0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3. </w:t>
      </w:r>
      <w:r>
        <w:t>StatusTextBlock</w:t>
      </w:r>
      <w:r w:rsidRPr="009D447F">
        <w:rPr>
          <w:lang w:val="ru-RU"/>
        </w:rPr>
        <w:t xml:space="preserve"> должен показать «Учебный режим».</w:t>
      </w:r>
    </w:p>
    <w:p w14:paraId="1596C23C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4. Если нет — проверьте наличие </w:t>
      </w:r>
      <w:r>
        <w:t>appsettings</w:t>
      </w:r>
      <w:r w:rsidRPr="009D447F">
        <w:rPr>
          <w:lang w:val="ru-RU"/>
        </w:rPr>
        <w:t>.</w:t>
      </w:r>
      <w:r>
        <w:t>json</w:t>
      </w:r>
      <w:r w:rsidRPr="009D447F">
        <w:rPr>
          <w:lang w:val="ru-RU"/>
        </w:rPr>
        <w:t xml:space="preserve"> в </w:t>
      </w:r>
      <w:r>
        <w:t>bin</w:t>
      </w:r>
      <w:r w:rsidRPr="009D447F">
        <w:rPr>
          <w:lang w:val="ru-RU"/>
        </w:rPr>
        <w:t>\\</w:t>
      </w:r>
      <w:r>
        <w:t>Debug</w:t>
      </w:r>
      <w:r w:rsidRPr="009D447F">
        <w:rPr>
          <w:lang w:val="ru-RU"/>
        </w:rPr>
        <w:t>.</w:t>
      </w:r>
    </w:p>
    <w:p w14:paraId="53A63A68" w14:textId="77777777" w:rsidR="002D6101" w:rsidRPr="009D447F" w:rsidRDefault="00301A7E">
      <w:pPr>
        <w:rPr>
          <w:lang w:val="ru-RU"/>
        </w:rPr>
      </w:pPr>
      <w:r w:rsidRPr="009D447F">
        <w:rPr>
          <w:b/>
          <w:lang w:val="ru-RU"/>
        </w:rPr>
        <w:t>Скриншот №1. Учебная конфигурация успешно загружена.</w:t>
      </w:r>
    </w:p>
    <w:p w14:paraId="2B1B93F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[ ВСТАВЬТЕ СКРИНШОТ №1 ]</w:t>
      </w:r>
    </w:p>
    <w:p w14:paraId="5C08C2BF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10. Настройте рабочее время</w:t>
      </w:r>
    </w:p>
    <w:p w14:paraId="57240CED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В</w:t>
      </w:r>
      <w:r w:rsidRPr="009D447F">
        <w:rPr>
          <w:lang w:val="ru-RU"/>
        </w:rPr>
        <w:t xml:space="preserve"> </w:t>
      </w:r>
      <w:r>
        <w:t>BookButton</w:t>
      </w:r>
      <w:r w:rsidRPr="009D447F">
        <w:rPr>
          <w:lang w:val="ru-RU"/>
        </w:rPr>
        <w:t>_</w:t>
      </w:r>
      <w:r>
        <w:t>Click</w:t>
      </w:r>
      <w:r w:rsidRPr="009D447F">
        <w:rPr>
          <w:lang w:val="ru-RU"/>
        </w:rPr>
        <w:t xml:space="preserve"> после преобразования </w:t>
      </w:r>
      <w:r>
        <w:t>startTime</w:t>
      </w:r>
      <w:r w:rsidRPr="009D447F">
        <w:rPr>
          <w:lang w:val="ru-RU"/>
        </w:rPr>
        <w:t>/</w:t>
      </w:r>
      <w:r>
        <w:t>endTime</w:t>
      </w:r>
      <w:r w:rsidRPr="009D447F">
        <w:rPr>
          <w:lang w:val="ru-RU"/>
        </w:rPr>
        <w:t xml:space="preserve"> добавьте:</w:t>
      </w:r>
    </w:p>
    <w:p w14:paraId="263E37EA" w14:textId="5E29CD46" w:rsidR="002D6101" w:rsidRPr="009D447F" w:rsidRDefault="00DF50B8">
      <w:pPr>
        <w:pStyle w:val="1"/>
        <w:rPr>
          <w:lang w:val="ru-RU"/>
        </w:rPr>
      </w:pPr>
      <w:r w:rsidRPr="00DF50B8">
        <w:rPr>
          <w:rFonts w:ascii="Consolas" w:eastAsiaTheme="minorEastAsia" w:hAnsi="Consolas" w:cstheme="minorBidi"/>
          <w:b w:val="0"/>
          <w:bCs w:val="0"/>
          <w:noProof/>
          <w:color w:val="auto"/>
          <w:sz w:val="18"/>
          <w:szCs w:val="22"/>
        </w:rPr>
        <w:lastRenderedPageBreak/>
        <w:drawing>
          <wp:inline distT="0" distB="0" distL="0" distR="0" wp14:anchorId="04B4EC98" wp14:editId="245C1B83">
            <wp:extent cx="6477000" cy="41167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47F">
        <w:rPr>
          <w:lang w:val="ru-RU"/>
        </w:rPr>
        <w:t>11. Настройте минимальную длительность</w:t>
      </w:r>
    </w:p>
    <w:p w14:paraId="114AC69E" w14:textId="493A6AD8" w:rsidR="002D6101" w:rsidRPr="009D447F" w:rsidRDefault="00327208">
      <w:pPr>
        <w:pStyle w:val="1"/>
        <w:rPr>
          <w:lang w:val="ru-RU"/>
        </w:rPr>
      </w:pPr>
      <w:r w:rsidRPr="00327208">
        <w:rPr>
          <w:rFonts w:ascii="Consolas" w:eastAsiaTheme="minorEastAsia" w:hAnsi="Consolas" w:cstheme="minorBidi"/>
          <w:b w:val="0"/>
          <w:bCs w:val="0"/>
          <w:noProof/>
          <w:color w:val="auto"/>
          <w:sz w:val="18"/>
          <w:szCs w:val="22"/>
        </w:rPr>
        <w:drawing>
          <wp:inline distT="0" distB="0" distL="0" distR="0" wp14:anchorId="6121B01E" wp14:editId="52C0C802">
            <wp:extent cx="6477000" cy="24733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47F">
        <w:rPr>
          <w:lang w:val="ru-RU"/>
        </w:rPr>
        <w:t>12. Настройте доступность аудитории</w:t>
      </w:r>
    </w:p>
    <w:p w14:paraId="7CB25E9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Замените старую проверку !</w:t>
      </w:r>
      <w:r>
        <w:t>room</w:t>
      </w:r>
      <w:r w:rsidRPr="009D447F">
        <w:rPr>
          <w:lang w:val="ru-RU"/>
        </w:rPr>
        <w:t>.</w:t>
      </w:r>
      <w:r>
        <w:t>IsAvailable</w:t>
      </w:r>
      <w:r w:rsidRPr="009D447F">
        <w:rPr>
          <w:lang w:val="ru-RU"/>
        </w:rPr>
        <w:t xml:space="preserve"> на:</w:t>
      </w:r>
    </w:p>
    <w:p w14:paraId="10F2B7CB" w14:textId="1D0CA66D" w:rsidR="002D6101" w:rsidRDefault="00327208">
      <w:pPr>
        <w:pStyle w:val="1"/>
      </w:pPr>
      <w:r w:rsidRPr="00327208">
        <w:rPr>
          <w:rFonts w:ascii="Consolas" w:eastAsiaTheme="minorEastAsia" w:hAnsi="Consolas" w:cstheme="minorBidi"/>
          <w:b w:val="0"/>
          <w:bCs w:val="0"/>
          <w:noProof/>
          <w:color w:val="auto"/>
          <w:sz w:val="18"/>
          <w:szCs w:val="22"/>
        </w:rPr>
        <w:lastRenderedPageBreak/>
        <w:drawing>
          <wp:inline distT="0" distB="0" distL="0" distR="0" wp14:anchorId="69B2A458" wp14:editId="5F040B21">
            <wp:extent cx="6477000" cy="15132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B75">
        <w:t xml:space="preserve"> </w:t>
      </w:r>
      <w:r>
        <w:t>13. Тест учебной конфигурации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7"/>
        <w:gridCol w:w="2547"/>
      </w:tblGrid>
      <w:tr w:rsidR="002D6101" w14:paraId="7DC39FA1" w14:textId="77777777">
        <w:tc>
          <w:tcPr>
            <w:tcW w:w="2550" w:type="dxa"/>
          </w:tcPr>
          <w:p w14:paraId="4A81908E" w14:textId="77777777" w:rsidR="002D6101" w:rsidRDefault="00301A7E">
            <w:r>
              <w:t>Проверка</w:t>
            </w:r>
          </w:p>
        </w:tc>
        <w:tc>
          <w:tcPr>
            <w:tcW w:w="2550" w:type="dxa"/>
          </w:tcPr>
          <w:p w14:paraId="67937F0F" w14:textId="77777777" w:rsidR="002D6101" w:rsidRDefault="00301A7E">
            <w:r>
              <w:t>Данные</w:t>
            </w:r>
          </w:p>
        </w:tc>
        <w:tc>
          <w:tcPr>
            <w:tcW w:w="2550" w:type="dxa"/>
          </w:tcPr>
          <w:p w14:paraId="207E5CBC" w14:textId="77777777" w:rsidR="002D6101" w:rsidRDefault="00301A7E">
            <w:r>
              <w:t>Ожидается</w:t>
            </w:r>
          </w:p>
        </w:tc>
        <w:tc>
          <w:tcPr>
            <w:tcW w:w="2550" w:type="dxa"/>
          </w:tcPr>
          <w:p w14:paraId="2AB85C8F" w14:textId="77777777" w:rsidR="002D6101" w:rsidRDefault="00301A7E">
            <w:r>
              <w:t>Фактически</w:t>
            </w:r>
          </w:p>
        </w:tc>
      </w:tr>
      <w:tr w:rsidR="002D6101" w14:paraId="70B5C161" w14:textId="77777777">
        <w:tc>
          <w:tcPr>
            <w:tcW w:w="2550" w:type="dxa"/>
          </w:tcPr>
          <w:p w14:paraId="54CFE0D8" w14:textId="77777777" w:rsidR="002D6101" w:rsidRDefault="00301A7E">
            <w:r>
              <w:t>До рабочего времени</w:t>
            </w:r>
          </w:p>
        </w:tc>
        <w:tc>
          <w:tcPr>
            <w:tcW w:w="2550" w:type="dxa"/>
          </w:tcPr>
          <w:p w14:paraId="45F193F6" w14:textId="77777777" w:rsidR="002D6101" w:rsidRDefault="00301A7E">
            <w:r>
              <w:t>07:30-09:00</w:t>
            </w:r>
          </w:p>
        </w:tc>
        <w:tc>
          <w:tcPr>
            <w:tcW w:w="2550" w:type="dxa"/>
          </w:tcPr>
          <w:p w14:paraId="5FC627DF" w14:textId="77777777" w:rsidR="002D6101" w:rsidRDefault="00301A7E">
            <w:r>
              <w:t>Отказ</w:t>
            </w:r>
          </w:p>
        </w:tc>
        <w:tc>
          <w:tcPr>
            <w:tcW w:w="2550" w:type="dxa"/>
          </w:tcPr>
          <w:p w14:paraId="4FF4783E" w14:textId="77777777" w:rsidR="002D6101" w:rsidRDefault="002D6101"/>
        </w:tc>
      </w:tr>
      <w:tr w:rsidR="002D6101" w14:paraId="4635761D" w14:textId="77777777">
        <w:tc>
          <w:tcPr>
            <w:tcW w:w="2550" w:type="dxa"/>
          </w:tcPr>
          <w:p w14:paraId="07C8A4CC" w14:textId="77777777" w:rsidR="002D6101" w:rsidRDefault="00301A7E">
            <w:r>
              <w:t>После рабочего времени</w:t>
            </w:r>
          </w:p>
        </w:tc>
        <w:tc>
          <w:tcPr>
            <w:tcW w:w="2550" w:type="dxa"/>
          </w:tcPr>
          <w:p w14:paraId="3766D1A5" w14:textId="77777777" w:rsidR="002D6101" w:rsidRDefault="00301A7E">
            <w:r>
              <w:t>19:00-20:30</w:t>
            </w:r>
          </w:p>
        </w:tc>
        <w:tc>
          <w:tcPr>
            <w:tcW w:w="2550" w:type="dxa"/>
          </w:tcPr>
          <w:p w14:paraId="7E856EDE" w14:textId="77777777" w:rsidR="002D6101" w:rsidRDefault="00301A7E">
            <w:r>
              <w:t>Отказ</w:t>
            </w:r>
          </w:p>
        </w:tc>
        <w:tc>
          <w:tcPr>
            <w:tcW w:w="2550" w:type="dxa"/>
          </w:tcPr>
          <w:p w14:paraId="5FFB493C" w14:textId="77777777" w:rsidR="002D6101" w:rsidRDefault="002D6101"/>
        </w:tc>
      </w:tr>
      <w:tr w:rsidR="002D6101" w14:paraId="0E65481A" w14:textId="77777777">
        <w:tc>
          <w:tcPr>
            <w:tcW w:w="2550" w:type="dxa"/>
          </w:tcPr>
          <w:p w14:paraId="0C00FEEB" w14:textId="77777777" w:rsidR="002D6101" w:rsidRDefault="00301A7E">
            <w:r>
              <w:t>Короткая бронь</w:t>
            </w:r>
          </w:p>
        </w:tc>
        <w:tc>
          <w:tcPr>
            <w:tcW w:w="2550" w:type="dxa"/>
          </w:tcPr>
          <w:p w14:paraId="1D4042AF" w14:textId="77777777" w:rsidR="002D6101" w:rsidRDefault="00301A7E">
            <w:r>
              <w:t>10:00-10:15</w:t>
            </w:r>
          </w:p>
        </w:tc>
        <w:tc>
          <w:tcPr>
            <w:tcW w:w="2550" w:type="dxa"/>
          </w:tcPr>
          <w:p w14:paraId="454AE7B9" w14:textId="77777777" w:rsidR="002D6101" w:rsidRDefault="00301A7E">
            <w:r>
              <w:t>Отказ: минимум 30 мин</w:t>
            </w:r>
          </w:p>
        </w:tc>
        <w:tc>
          <w:tcPr>
            <w:tcW w:w="2550" w:type="dxa"/>
          </w:tcPr>
          <w:p w14:paraId="65A88E3B" w14:textId="77777777" w:rsidR="002D6101" w:rsidRDefault="002D6101"/>
        </w:tc>
      </w:tr>
      <w:tr w:rsidR="002D6101" w14:paraId="656F38C7" w14:textId="77777777">
        <w:tc>
          <w:tcPr>
            <w:tcW w:w="2550" w:type="dxa"/>
          </w:tcPr>
          <w:p w14:paraId="5E8BB8AD" w14:textId="77777777" w:rsidR="002D6101" w:rsidRDefault="00301A7E">
            <w:r>
              <w:t>Корректная бронь</w:t>
            </w:r>
          </w:p>
        </w:tc>
        <w:tc>
          <w:tcPr>
            <w:tcW w:w="2550" w:type="dxa"/>
          </w:tcPr>
          <w:p w14:paraId="3138BDA2" w14:textId="77777777" w:rsidR="002D6101" w:rsidRDefault="00301A7E">
            <w:r>
              <w:t>10:00-11:00</w:t>
            </w:r>
          </w:p>
        </w:tc>
        <w:tc>
          <w:tcPr>
            <w:tcW w:w="2550" w:type="dxa"/>
          </w:tcPr>
          <w:p w14:paraId="68CFC232" w14:textId="77777777" w:rsidR="002D6101" w:rsidRDefault="00301A7E">
            <w:r>
              <w:t>Разрешено</w:t>
            </w:r>
          </w:p>
        </w:tc>
        <w:tc>
          <w:tcPr>
            <w:tcW w:w="2550" w:type="dxa"/>
          </w:tcPr>
          <w:p w14:paraId="0559E9E9" w14:textId="77777777" w:rsidR="002D6101" w:rsidRDefault="002D6101"/>
        </w:tc>
      </w:tr>
      <w:tr w:rsidR="002D6101" w14:paraId="5FE03581" w14:textId="77777777">
        <w:tc>
          <w:tcPr>
            <w:tcW w:w="2550" w:type="dxa"/>
          </w:tcPr>
          <w:p w14:paraId="76E21FC7" w14:textId="77777777" w:rsidR="002D6101" w:rsidRDefault="00301A7E">
            <w:r>
              <w:t>Room 305</w:t>
            </w:r>
          </w:p>
        </w:tc>
        <w:tc>
          <w:tcPr>
            <w:tcW w:w="2550" w:type="dxa"/>
          </w:tcPr>
          <w:p w14:paraId="5BEA0E4D" w14:textId="77777777" w:rsidR="002D6101" w:rsidRDefault="00301A7E">
            <w:r>
              <w:t>IsAvailable=false</w:t>
            </w:r>
          </w:p>
        </w:tc>
        <w:tc>
          <w:tcPr>
            <w:tcW w:w="2550" w:type="dxa"/>
          </w:tcPr>
          <w:p w14:paraId="3D33874D" w14:textId="77777777" w:rsidR="002D6101" w:rsidRDefault="00301A7E">
            <w:r>
              <w:t>Отказ</w:t>
            </w:r>
          </w:p>
        </w:tc>
        <w:tc>
          <w:tcPr>
            <w:tcW w:w="2550" w:type="dxa"/>
          </w:tcPr>
          <w:p w14:paraId="7CDA5AF4" w14:textId="77777777" w:rsidR="002D6101" w:rsidRDefault="002D6101"/>
        </w:tc>
      </w:tr>
    </w:tbl>
    <w:p w14:paraId="3771813D" w14:textId="77777777" w:rsidR="002D6101" w:rsidRDefault="00301A7E">
      <w:r>
        <w:rPr>
          <w:b/>
        </w:rPr>
        <w:t xml:space="preserve">Скриншот №2. </w:t>
      </w:r>
      <w:r>
        <w:rPr>
          <w:b/>
        </w:rPr>
        <w:t>Результаты учебной конфигурации.</w:t>
      </w:r>
    </w:p>
    <w:p w14:paraId="1877BFCE" w14:textId="77777777" w:rsidR="002D6101" w:rsidRDefault="00301A7E">
      <w:r>
        <w:t>[ ВСТАВЬТЕ СКРИНШОТ №2 ]</w:t>
      </w:r>
    </w:p>
    <w:p w14:paraId="4505EF9E" w14:textId="77777777" w:rsidR="002D6101" w:rsidRDefault="00301A7E">
      <w:pPr>
        <w:pStyle w:val="1"/>
      </w:pPr>
      <w:r>
        <w:t>14. Создайте рабочую конфигурацию</w:t>
      </w:r>
    </w:p>
    <w:p w14:paraId="0FC65991" w14:textId="77777777" w:rsidR="002D6101" w:rsidRPr="009D447F" w:rsidRDefault="00301A7E">
      <w:pPr>
        <w:rPr>
          <w:lang w:val="ru-RU"/>
        </w:rPr>
      </w:pPr>
      <w:r>
        <w:t>C</w:t>
      </w:r>
      <w:r w:rsidRPr="009D447F">
        <w:rPr>
          <w:lang w:val="ru-RU"/>
        </w:rPr>
        <w:t xml:space="preserve"># больше не меняйте. Замените только </w:t>
      </w:r>
      <w:r>
        <w:t>appsettings</w:t>
      </w:r>
      <w:r w:rsidRPr="009D447F">
        <w:rPr>
          <w:lang w:val="ru-RU"/>
        </w:rPr>
        <w:t>.</w:t>
      </w:r>
      <w:r>
        <w:t>json</w:t>
      </w:r>
      <w:r w:rsidRPr="009D447F">
        <w:rPr>
          <w:lang w:val="ru-RU"/>
        </w:rPr>
        <w:t>:</w:t>
      </w:r>
    </w:p>
    <w:p w14:paraId="4D39B6C0" w14:textId="31B11859" w:rsidR="002D6101" w:rsidRPr="009D447F" w:rsidRDefault="001C4B75">
      <w:pPr>
        <w:rPr>
          <w:lang w:val="ru-RU"/>
        </w:rPr>
      </w:pPr>
      <w:r w:rsidRPr="001C4B75">
        <w:rPr>
          <w:rFonts w:ascii="Consolas" w:hAnsi="Consolas"/>
          <w:noProof/>
          <w:sz w:val="18"/>
        </w:rPr>
        <w:drawing>
          <wp:inline distT="0" distB="0" distL="0" distR="0" wp14:anchorId="71FFD284" wp14:editId="56E0B6BD">
            <wp:extent cx="6477000" cy="188087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47F">
        <w:rPr>
          <w:lang w:val="ru-RU"/>
        </w:rPr>
        <w:t xml:space="preserve">1. Сохраните </w:t>
      </w:r>
      <w:r>
        <w:t>JSON</w:t>
      </w:r>
      <w:r w:rsidRPr="009D447F">
        <w:rPr>
          <w:lang w:val="ru-RU"/>
        </w:rPr>
        <w:t xml:space="preserve"> и пересоберите проект.</w:t>
      </w:r>
    </w:p>
    <w:p w14:paraId="3A24D4F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2. Проверьте 08:30-10:00 — отказ.</w:t>
      </w:r>
    </w:p>
    <w:p w14:paraId="320AF32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3. Проверьте 10:00-10:30 — отказ</w:t>
      </w:r>
      <w:r w:rsidRPr="009D447F">
        <w:rPr>
          <w:lang w:val="ru-RU"/>
        </w:rPr>
        <w:t>.</w:t>
      </w:r>
    </w:p>
    <w:p w14:paraId="691FF151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4. Проверьте 10:00-11:00 — разрешено.</w:t>
      </w:r>
    </w:p>
    <w:p w14:paraId="0979A6D1" w14:textId="77777777" w:rsidR="002D6101" w:rsidRPr="009D447F" w:rsidRDefault="00301A7E">
      <w:pPr>
        <w:rPr>
          <w:lang w:val="ru-RU"/>
        </w:rPr>
      </w:pPr>
      <w:r w:rsidRPr="009D447F">
        <w:rPr>
          <w:b/>
          <w:lang w:val="ru-RU"/>
        </w:rPr>
        <w:t>Скриншот №3. Рабочая конфигурация.</w:t>
      </w:r>
    </w:p>
    <w:p w14:paraId="1B01531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[ ВСТАВЬТЕ СКРИНШОТ №3 ]</w:t>
      </w:r>
    </w:p>
    <w:p w14:paraId="1CDDE89C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 xml:space="preserve">15. Эксперимент без изменения </w:t>
      </w:r>
      <w:r>
        <w:t>C</w:t>
      </w:r>
      <w:r w:rsidRPr="009D447F">
        <w:rPr>
          <w:lang w:val="ru-RU"/>
        </w:rPr>
        <w:t>#</w:t>
      </w:r>
    </w:p>
    <w:p w14:paraId="08316C3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В </w:t>
      </w:r>
      <w:r>
        <w:t>JSON</w:t>
      </w:r>
      <w:r w:rsidRPr="009D447F">
        <w:rPr>
          <w:lang w:val="ru-RU"/>
        </w:rPr>
        <w:t xml:space="preserve"> измените только:</w:t>
      </w:r>
    </w:p>
    <w:p w14:paraId="3577E07D" w14:textId="77777777" w:rsidR="000E61DB" w:rsidRDefault="000E61DB">
      <w:r w:rsidRPr="000E61DB">
        <w:rPr>
          <w:rFonts w:ascii="Consolas" w:hAnsi="Consolas"/>
          <w:noProof/>
          <w:sz w:val="18"/>
          <w:lang w:val="ru-RU"/>
        </w:rPr>
        <w:drawing>
          <wp:inline distT="0" distB="0" distL="0" distR="0" wp14:anchorId="5B37B696" wp14:editId="03648DD5">
            <wp:extent cx="3886742" cy="33342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794F" w14:textId="43A1E917" w:rsidR="002D6101" w:rsidRPr="009D447F" w:rsidRDefault="00301A7E">
      <w:pPr>
        <w:rPr>
          <w:lang w:val="ru-RU"/>
        </w:rPr>
      </w:pPr>
      <w:r w:rsidRPr="009D447F">
        <w:rPr>
          <w:lang w:val="ru-RU"/>
        </w:rPr>
        <w:t>1. Сохраните и пересоберите.</w:t>
      </w:r>
    </w:p>
    <w:p w14:paraId="0C3EC3D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2. Выберите аудиторию 305 с </w:t>
      </w:r>
      <w:r>
        <w:t>IsAvailable</w:t>
      </w:r>
      <w:r w:rsidRPr="009D447F">
        <w:rPr>
          <w:lang w:val="ru-RU"/>
        </w:rPr>
        <w:t>=</w:t>
      </w:r>
      <w:r>
        <w:t>false</w:t>
      </w:r>
      <w:r w:rsidRPr="009D447F">
        <w:rPr>
          <w:lang w:val="ru-RU"/>
        </w:rPr>
        <w:t>.</w:t>
      </w:r>
    </w:p>
    <w:p w14:paraId="5EEABC8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lastRenderedPageBreak/>
        <w:t>3. Создайте корректно</w:t>
      </w:r>
      <w:r w:rsidRPr="009D447F">
        <w:rPr>
          <w:lang w:val="ru-RU"/>
        </w:rPr>
        <w:t>е бронирование.</w:t>
      </w:r>
    </w:p>
    <w:p w14:paraId="6E50840D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4. Зафиксируйте результат.</w:t>
      </w:r>
    </w:p>
    <w:p w14:paraId="21E6D93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5. Верните </w:t>
      </w:r>
      <w:r>
        <w:t>false</w:t>
      </w:r>
      <w:r w:rsidRPr="009D447F">
        <w:rPr>
          <w:lang w:val="ru-RU"/>
        </w:rPr>
        <w:t>.</w:t>
      </w:r>
    </w:p>
    <w:p w14:paraId="3027DB70" w14:textId="77777777" w:rsidR="002D6101" w:rsidRPr="009D447F" w:rsidRDefault="00301A7E">
      <w:pPr>
        <w:rPr>
          <w:lang w:val="ru-RU"/>
        </w:rPr>
      </w:pPr>
      <w:r w:rsidRPr="009D447F">
        <w:rPr>
          <w:b/>
          <w:lang w:val="ru-RU"/>
        </w:rPr>
        <w:t xml:space="preserve">Скриншот №4. Поведение изменилось только через </w:t>
      </w:r>
      <w:r>
        <w:rPr>
          <w:b/>
        </w:rPr>
        <w:t>JSON</w:t>
      </w:r>
      <w:r w:rsidRPr="009D447F">
        <w:rPr>
          <w:b/>
          <w:lang w:val="ru-RU"/>
        </w:rPr>
        <w:t>.</w:t>
      </w:r>
    </w:p>
    <w:p w14:paraId="041A23F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[ ВСТАВЬТЕ СКРИНШОТ №4 ]</w:t>
      </w:r>
    </w:p>
    <w:p w14:paraId="79E2911F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16. Ошибочная конфигурация</w:t>
      </w:r>
    </w:p>
    <w:p w14:paraId="03E63CAA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Временно задайте:</w:t>
      </w:r>
    </w:p>
    <w:p w14:paraId="32B1F68A" w14:textId="77777777" w:rsidR="002D6101" w:rsidRPr="009D447F" w:rsidRDefault="00301A7E">
      <w:pPr>
        <w:ind w:left="283"/>
        <w:rPr>
          <w:lang w:val="ru-RU"/>
        </w:rPr>
      </w:pPr>
      <w:r w:rsidRPr="009D447F">
        <w:rPr>
          <w:rFonts w:ascii="Consolas" w:hAnsi="Consolas"/>
          <w:sz w:val="18"/>
          <w:lang w:val="ru-RU"/>
        </w:rPr>
        <w:t>"</w:t>
      </w:r>
      <w:r>
        <w:rPr>
          <w:rFonts w:ascii="Consolas" w:hAnsi="Consolas"/>
          <w:sz w:val="18"/>
        </w:rPr>
        <w:t>WorkDayStart</w:t>
      </w:r>
      <w:r w:rsidRPr="009D447F">
        <w:rPr>
          <w:rFonts w:ascii="Consolas" w:hAnsi="Consolas"/>
          <w:sz w:val="18"/>
          <w:lang w:val="ru-RU"/>
        </w:rPr>
        <w:t>": "утро"</w:t>
      </w:r>
    </w:p>
    <w:p w14:paraId="704BC91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1. Запустите приложение.</w:t>
      </w:r>
    </w:p>
    <w:p w14:paraId="266FA4EC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2. Попробуйте </w:t>
      </w:r>
      <w:r w:rsidRPr="009D447F">
        <w:rPr>
          <w:lang w:val="ru-RU"/>
        </w:rPr>
        <w:t>создать бронирование.</w:t>
      </w:r>
    </w:p>
    <w:p w14:paraId="2416B28D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3. Зафиксируйте сообщение.</w:t>
      </w:r>
    </w:p>
    <w:p w14:paraId="15CC834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4. Верните 09:00.</w:t>
      </w:r>
    </w:p>
    <w:p w14:paraId="61D4C2C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Ожидается: программа не падает, а сообщает «Ошибка конфигурации рабочего времени».</w:t>
      </w:r>
    </w:p>
    <w:p w14:paraId="3A4269BF" w14:textId="77777777" w:rsidR="002D6101" w:rsidRDefault="00301A7E">
      <w:r>
        <w:t>Фактически: _____________________________________________________________</w:t>
      </w:r>
    </w:p>
    <w:p w14:paraId="20DFA978" w14:textId="77777777" w:rsidR="002D6101" w:rsidRDefault="00301A7E">
      <w:pPr>
        <w:pStyle w:val="1"/>
      </w:pPr>
      <w:r>
        <w:t>17. Паспорт конфигурации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2"/>
        <w:gridCol w:w="1913"/>
        <w:gridCol w:w="1914"/>
        <w:gridCol w:w="1939"/>
        <w:gridCol w:w="1942"/>
      </w:tblGrid>
      <w:tr w:rsidR="002D6101" w14:paraId="1C833315" w14:textId="77777777">
        <w:tc>
          <w:tcPr>
            <w:tcW w:w="2040" w:type="dxa"/>
          </w:tcPr>
          <w:p w14:paraId="3F751558" w14:textId="77777777" w:rsidR="002D6101" w:rsidRDefault="00301A7E">
            <w:r>
              <w:t>Парамет</w:t>
            </w:r>
            <w:r>
              <w:t>р</w:t>
            </w:r>
          </w:p>
        </w:tc>
        <w:tc>
          <w:tcPr>
            <w:tcW w:w="2040" w:type="dxa"/>
          </w:tcPr>
          <w:p w14:paraId="09C0A604" w14:textId="77777777" w:rsidR="002D6101" w:rsidRDefault="00301A7E">
            <w:r>
              <w:t>Учебная</w:t>
            </w:r>
          </w:p>
        </w:tc>
        <w:tc>
          <w:tcPr>
            <w:tcW w:w="2040" w:type="dxa"/>
          </w:tcPr>
          <w:p w14:paraId="3EADA126" w14:textId="77777777" w:rsidR="002D6101" w:rsidRDefault="00301A7E">
            <w:r>
              <w:t>Рабочая</w:t>
            </w:r>
          </w:p>
        </w:tc>
        <w:tc>
          <w:tcPr>
            <w:tcW w:w="2040" w:type="dxa"/>
          </w:tcPr>
          <w:p w14:paraId="260C0367" w14:textId="77777777" w:rsidR="002D6101" w:rsidRDefault="00301A7E">
            <w:r>
              <w:t>Какой компонент меняет</w:t>
            </w:r>
          </w:p>
        </w:tc>
        <w:tc>
          <w:tcPr>
            <w:tcW w:w="2040" w:type="dxa"/>
          </w:tcPr>
          <w:p w14:paraId="35EB3CAB" w14:textId="77777777" w:rsidR="002D6101" w:rsidRDefault="00301A7E">
            <w:r>
              <w:t>Результат изменения</w:t>
            </w:r>
          </w:p>
        </w:tc>
      </w:tr>
      <w:tr w:rsidR="002D6101" w14:paraId="5929E69F" w14:textId="77777777">
        <w:tc>
          <w:tcPr>
            <w:tcW w:w="2040" w:type="dxa"/>
          </w:tcPr>
          <w:p w14:paraId="704B60A0" w14:textId="77777777" w:rsidR="002D6101" w:rsidRDefault="00301A7E">
            <w:r>
              <w:t>AppTitle</w:t>
            </w:r>
          </w:p>
        </w:tc>
        <w:tc>
          <w:tcPr>
            <w:tcW w:w="2040" w:type="dxa"/>
          </w:tcPr>
          <w:p w14:paraId="16C6DC94" w14:textId="77777777" w:rsidR="002D6101" w:rsidRDefault="002D6101"/>
        </w:tc>
        <w:tc>
          <w:tcPr>
            <w:tcW w:w="2040" w:type="dxa"/>
          </w:tcPr>
          <w:p w14:paraId="6608D661" w14:textId="77777777" w:rsidR="002D6101" w:rsidRDefault="002D6101"/>
        </w:tc>
        <w:tc>
          <w:tcPr>
            <w:tcW w:w="2040" w:type="dxa"/>
          </w:tcPr>
          <w:p w14:paraId="7C15456A" w14:textId="77777777" w:rsidR="002D6101" w:rsidRDefault="002D6101"/>
        </w:tc>
        <w:tc>
          <w:tcPr>
            <w:tcW w:w="2040" w:type="dxa"/>
          </w:tcPr>
          <w:p w14:paraId="5714EF37" w14:textId="77777777" w:rsidR="002D6101" w:rsidRDefault="002D6101"/>
        </w:tc>
      </w:tr>
      <w:tr w:rsidR="002D6101" w14:paraId="5A486DF9" w14:textId="77777777">
        <w:tc>
          <w:tcPr>
            <w:tcW w:w="2040" w:type="dxa"/>
          </w:tcPr>
          <w:p w14:paraId="37815334" w14:textId="77777777" w:rsidR="002D6101" w:rsidRDefault="00301A7E">
            <w:r>
              <w:t>WorkDayStart</w:t>
            </w:r>
          </w:p>
        </w:tc>
        <w:tc>
          <w:tcPr>
            <w:tcW w:w="2040" w:type="dxa"/>
          </w:tcPr>
          <w:p w14:paraId="7761CBE0" w14:textId="77777777" w:rsidR="002D6101" w:rsidRDefault="002D6101"/>
        </w:tc>
        <w:tc>
          <w:tcPr>
            <w:tcW w:w="2040" w:type="dxa"/>
          </w:tcPr>
          <w:p w14:paraId="7DD75658" w14:textId="77777777" w:rsidR="002D6101" w:rsidRDefault="002D6101"/>
        </w:tc>
        <w:tc>
          <w:tcPr>
            <w:tcW w:w="2040" w:type="dxa"/>
          </w:tcPr>
          <w:p w14:paraId="4918657B" w14:textId="77777777" w:rsidR="002D6101" w:rsidRDefault="002D6101"/>
        </w:tc>
        <w:tc>
          <w:tcPr>
            <w:tcW w:w="2040" w:type="dxa"/>
          </w:tcPr>
          <w:p w14:paraId="47F9EEBC" w14:textId="77777777" w:rsidR="002D6101" w:rsidRDefault="002D6101"/>
        </w:tc>
      </w:tr>
      <w:tr w:rsidR="002D6101" w14:paraId="65A0BA8B" w14:textId="77777777">
        <w:tc>
          <w:tcPr>
            <w:tcW w:w="2040" w:type="dxa"/>
          </w:tcPr>
          <w:p w14:paraId="27AFD4D5" w14:textId="77777777" w:rsidR="002D6101" w:rsidRDefault="00301A7E">
            <w:r>
              <w:t>WorkDayEnd</w:t>
            </w:r>
          </w:p>
        </w:tc>
        <w:tc>
          <w:tcPr>
            <w:tcW w:w="2040" w:type="dxa"/>
          </w:tcPr>
          <w:p w14:paraId="1F84AE05" w14:textId="77777777" w:rsidR="002D6101" w:rsidRDefault="002D6101"/>
        </w:tc>
        <w:tc>
          <w:tcPr>
            <w:tcW w:w="2040" w:type="dxa"/>
          </w:tcPr>
          <w:p w14:paraId="4014C9F6" w14:textId="77777777" w:rsidR="002D6101" w:rsidRDefault="002D6101"/>
        </w:tc>
        <w:tc>
          <w:tcPr>
            <w:tcW w:w="2040" w:type="dxa"/>
          </w:tcPr>
          <w:p w14:paraId="7894BB87" w14:textId="77777777" w:rsidR="002D6101" w:rsidRDefault="002D6101"/>
        </w:tc>
        <w:tc>
          <w:tcPr>
            <w:tcW w:w="2040" w:type="dxa"/>
          </w:tcPr>
          <w:p w14:paraId="7CEB3016" w14:textId="77777777" w:rsidR="002D6101" w:rsidRDefault="002D6101"/>
        </w:tc>
      </w:tr>
      <w:tr w:rsidR="002D6101" w14:paraId="0405D703" w14:textId="77777777">
        <w:tc>
          <w:tcPr>
            <w:tcW w:w="2040" w:type="dxa"/>
          </w:tcPr>
          <w:p w14:paraId="62215EC1" w14:textId="77777777" w:rsidR="002D6101" w:rsidRDefault="00301A7E">
            <w:r>
              <w:t>MinBookingMinutes</w:t>
            </w:r>
          </w:p>
        </w:tc>
        <w:tc>
          <w:tcPr>
            <w:tcW w:w="2040" w:type="dxa"/>
          </w:tcPr>
          <w:p w14:paraId="353D0069" w14:textId="77777777" w:rsidR="002D6101" w:rsidRDefault="002D6101"/>
        </w:tc>
        <w:tc>
          <w:tcPr>
            <w:tcW w:w="2040" w:type="dxa"/>
          </w:tcPr>
          <w:p w14:paraId="00457E03" w14:textId="77777777" w:rsidR="002D6101" w:rsidRDefault="002D6101"/>
        </w:tc>
        <w:tc>
          <w:tcPr>
            <w:tcW w:w="2040" w:type="dxa"/>
          </w:tcPr>
          <w:p w14:paraId="04FFDF9B" w14:textId="77777777" w:rsidR="002D6101" w:rsidRDefault="002D6101"/>
        </w:tc>
        <w:tc>
          <w:tcPr>
            <w:tcW w:w="2040" w:type="dxa"/>
          </w:tcPr>
          <w:p w14:paraId="6731FEB8" w14:textId="77777777" w:rsidR="002D6101" w:rsidRDefault="002D6101"/>
        </w:tc>
      </w:tr>
      <w:tr w:rsidR="002D6101" w14:paraId="04AFDFB2" w14:textId="77777777">
        <w:tc>
          <w:tcPr>
            <w:tcW w:w="2040" w:type="dxa"/>
          </w:tcPr>
          <w:p w14:paraId="6F164C94" w14:textId="77777777" w:rsidR="002D6101" w:rsidRDefault="00301A7E">
            <w:r>
              <w:t>AllowUnavailableRooms</w:t>
            </w:r>
          </w:p>
        </w:tc>
        <w:tc>
          <w:tcPr>
            <w:tcW w:w="2040" w:type="dxa"/>
          </w:tcPr>
          <w:p w14:paraId="4584B656" w14:textId="77777777" w:rsidR="002D6101" w:rsidRDefault="002D6101"/>
        </w:tc>
        <w:tc>
          <w:tcPr>
            <w:tcW w:w="2040" w:type="dxa"/>
          </w:tcPr>
          <w:p w14:paraId="0F53E2BA" w14:textId="77777777" w:rsidR="002D6101" w:rsidRDefault="002D6101"/>
        </w:tc>
        <w:tc>
          <w:tcPr>
            <w:tcW w:w="2040" w:type="dxa"/>
          </w:tcPr>
          <w:p w14:paraId="202DB91D" w14:textId="77777777" w:rsidR="002D6101" w:rsidRDefault="002D6101"/>
        </w:tc>
        <w:tc>
          <w:tcPr>
            <w:tcW w:w="2040" w:type="dxa"/>
          </w:tcPr>
          <w:p w14:paraId="15234236" w14:textId="77777777" w:rsidR="002D6101" w:rsidRDefault="002D6101"/>
        </w:tc>
      </w:tr>
      <w:tr w:rsidR="002D6101" w14:paraId="245F3E6C" w14:textId="77777777">
        <w:tc>
          <w:tcPr>
            <w:tcW w:w="2040" w:type="dxa"/>
          </w:tcPr>
          <w:p w14:paraId="6A256D7A" w14:textId="77777777" w:rsidR="002D6101" w:rsidRDefault="00301A7E">
            <w:r>
              <w:t>StatusMessage</w:t>
            </w:r>
          </w:p>
        </w:tc>
        <w:tc>
          <w:tcPr>
            <w:tcW w:w="2040" w:type="dxa"/>
          </w:tcPr>
          <w:p w14:paraId="38E5DBE7" w14:textId="77777777" w:rsidR="002D6101" w:rsidRDefault="002D6101"/>
        </w:tc>
        <w:tc>
          <w:tcPr>
            <w:tcW w:w="2040" w:type="dxa"/>
          </w:tcPr>
          <w:p w14:paraId="65320D0D" w14:textId="77777777" w:rsidR="002D6101" w:rsidRDefault="002D6101"/>
        </w:tc>
        <w:tc>
          <w:tcPr>
            <w:tcW w:w="2040" w:type="dxa"/>
          </w:tcPr>
          <w:p w14:paraId="4C2B8749" w14:textId="77777777" w:rsidR="002D6101" w:rsidRDefault="002D6101"/>
        </w:tc>
        <w:tc>
          <w:tcPr>
            <w:tcW w:w="2040" w:type="dxa"/>
          </w:tcPr>
          <w:p w14:paraId="3CF1D403" w14:textId="77777777" w:rsidR="002D6101" w:rsidRDefault="002D6101"/>
        </w:tc>
      </w:tr>
    </w:tbl>
    <w:p w14:paraId="74EA8C13" w14:textId="77777777" w:rsidR="002D6101" w:rsidRDefault="00301A7E">
      <w:pPr>
        <w:pStyle w:val="1"/>
      </w:pPr>
      <w:r>
        <w:t>18. Сравните две конфигурации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9"/>
        <w:gridCol w:w="2547"/>
        <w:gridCol w:w="2547"/>
        <w:gridCol w:w="2547"/>
      </w:tblGrid>
      <w:tr w:rsidR="002D6101" w14:paraId="241C89BF" w14:textId="77777777">
        <w:tc>
          <w:tcPr>
            <w:tcW w:w="2550" w:type="dxa"/>
          </w:tcPr>
          <w:p w14:paraId="650CA2BF" w14:textId="77777777" w:rsidR="002D6101" w:rsidRDefault="00301A7E">
            <w:r>
              <w:t>Проверка</w:t>
            </w:r>
          </w:p>
        </w:tc>
        <w:tc>
          <w:tcPr>
            <w:tcW w:w="2550" w:type="dxa"/>
          </w:tcPr>
          <w:p w14:paraId="30CC5E51" w14:textId="77777777" w:rsidR="002D6101" w:rsidRDefault="00301A7E">
            <w:r>
              <w:t>Учебная</w:t>
            </w:r>
          </w:p>
        </w:tc>
        <w:tc>
          <w:tcPr>
            <w:tcW w:w="2550" w:type="dxa"/>
          </w:tcPr>
          <w:p w14:paraId="2B4B169A" w14:textId="77777777" w:rsidR="002D6101" w:rsidRDefault="00301A7E">
            <w:r>
              <w:t>Рабочая</w:t>
            </w:r>
          </w:p>
        </w:tc>
        <w:tc>
          <w:tcPr>
            <w:tcW w:w="2550" w:type="dxa"/>
          </w:tcPr>
          <w:p w14:paraId="7AAEEF3A" w14:textId="77777777" w:rsidR="002D6101" w:rsidRDefault="00301A7E">
            <w:r>
              <w:t>Вывод</w:t>
            </w:r>
          </w:p>
        </w:tc>
      </w:tr>
      <w:tr w:rsidR="002D6101" w14:paraId="6C2FB9C2" w14:textId="77777777">
        <w:tc>
          <w:tcPr>
            <w:tcW w:w="2550" w:type="dxa"/>
          </w:tcPr>
          <w:p w14:paraId="75DD19A8" w14:textId="77777777" w:rsidR="002D6101" w:rsidRDefault="00301A7E">
            <w:r>
              <w:t xml:space="preserve">Начало </w:t>
            </w:r>
            <w:r>
              <w:t>рабочего дня</w:t>
            </w:r>
          </w:p>
        </w:tc>
        <w:tc>
          <w:tcPr>
            <w:tcW w:w="2550" w:type="dxa"/>
          </w:tcPr>
          <w:p w14:paraId="3E2E47DB" w14:textId="77777777" w:rsidR="002D6101" w:rsidRDefault="002D6101"/>
        </w:tc>
        <w:tc>
          <w:tcPr>
            <w:tcW w:w="2550" w:type="dxa"/>
          </w:tcPr>
          <w:p w14:paraId="10875FEC" w14:textId="77777777" w:rsidR="002D6101" w:rsidRDefault="002D6101"/>
        </w:tc>
        <w:tc>
          <w:tcPr>
            <w:tcW w:w="2550" w:type="dxa"/>
          </w:tcPr>
          <w:p w14:paraId="34779F86" w14:textId="77777777" w:rsidR="002D6101" w:rsidRDefault="002D6101"/>
        </w:tc>
      </w:tr>
      <w:tr w:rsidR="002D6101" w14:paraId="0381029B" w14:textId="77777777">
        <w:tc>
          <w:tcPr>
            <w:tcW w:w="2550" w:type="dxa"/>
          </w:tcPr>
          <w:p w14:paraId="7DF63EC2" w14:textId="77777777" w:rsidR="002D6101" w:rsidRDefault="00301A7E">
            <w:r>
              <w:t>Конец рабочего дня</w:t>
            </w:r>
          </w:p>
        </w:tc>
        <w:tc>
          <w:tcPr>
            <w:tcW w:w="2550" w:type="dxa"/>
          </w:tcPr>
          <w:p w14:paraId="6AD29F45" w14:textId="77777777" w:rsidR="002D6101" w:rsidRDefault="002D6101"/>
        </w:tc>
        <w:tc>
          <w:tcPr>
            <w:tcW w:w="2550" w:type="dxa"/>
          </w:tcPr>
          <w:p w14:paraId="2D351194" w14:textId="77777777" w:rsidR="002D6101" w:rsidRDefault="002D6101"/>
        </w:tc>
        <w:tc>
          <w:tcPr>
            <w:tcW w:w="2550" w:type="dxa"/>
          </w:tcPr>
          <w:p w14:paraId="67F029D0" w14:textId="77777777" w:rsidR="002D6101" w:rsidRDefault="002D6101"/>
        </w:tc>
      </w:tr>
      <w:tr w:rsidR="002D6101" w14:paraId="19E10525" w14:textId="77777777">
        <w:tc>
          <w:tcPr>
            <w:tcW w:w="2550" w:type="dxa"/>
          </w:tcPr>
          <w:p w14:paraId="074DB952" w14:textId="77777777" w:rsidR="002D6101" w:rsidRDefault="00301A7E">
            <w:r>
              <w:t>Минимальная длительность</w:t>
            </w:r>
          </w:p>
        </w:tc>
        <w:tc>
          <w:tcPr>
            <w:tcW w:w="2550" w:type="dxa"/>
          </w:tcPr>
          <w:p w14:paraId="4BCB3D6E" w14:textId="77777777" w:rsidR="002D6101" w:rsidRDefault="002D6101"/>
        </w:tc>
        <w:tc>
          <w:tcPr>
            <w:tcW w:w="2550" w:type="dxa"/>
          </w:tcPr>
          <w:p w14:paraId="4F00791B" w14:textId="77777777" w:rsidR="002D6101" w:rsidRDefault="002D6101"/>
        </w:tc>
        <w:tc>
          <w:tcPr>
            <w:tcW w:w="2550" w:type="dxa"/>
          </w:tcPr>
          <w:p w14:paraId="6032D9F9" w14:textId="77777777" w:rsidR="002D6101" w:rsidRDefault="002D6101"/>
        </w:tc>
      </w:tr>
      <w:tr w:rsidR="002D6101" w14:paraId="6EF48110" w14:textId="77777777">
        <w:tc>
          <w:tcPr>
            <w:tcW w:w="2550" w:type="dxa"/>
          </w:tcPr>
          <w:p w14:paraId="688F0E31" w14:textId="77777777" w:rsidR="002D6101" w:rsidRDefault="00301A7E">
            <w:r>
              <w:t>08:30-09:30</w:t>
            </w:r>
          </w:p>
        </w:tc>
        <w:tc>
          <w:tcPr>
            <w:tcW w:w="2550" w:type="dxa"/>
          </w:tcPr>
          <w:p w14:paraId="53205F04" w14:textId="77777777" w:rsidR="002D6101" w:rsidRDefault="002D6101"/>
        </w:tc>
        <w:tc>
          <w:tcPr>
            <w:tcW w:w="2550" w:type="dxa"/>
          </w:tcPr>
          <w:p w14:paraId="1BEA07E7" w14:textId="77777777" w:rsidR="002D6101" w:rsidRDefault="002D6101"/>
        </w:tc>
        <w:tc>
          <w:tcPr>
            <w:tcW w:w="2550" w:type="dxa"/>
          </w:tcPr>
          <w:p w14:paraId="7C3DEE86" w14:textId="77777777" w:rsidR="002D6101" w:rsidRDefault="002D6101"/>
        </w:tc>
      </w:tr>
      <w:tr w:rsidR="002D6101" w14:paraId="6A5293C3" w14:textId="77777777">
        <w:tc>
          <w:tcPr>
            <w:tcW w:w="2550" w:type="dxa"/>
          </w:tcPr>
          <w:p w14:paraId="350842B7" w14:textId="77777777" w:rsidR="002D6101" w:rsidRDefault="00301A7E">
            <w:r>
              <w:t>10:00-10:30</w:t>
            </w:r>
          </w:p>
        </w:tc>
        <w:tc>
          <w:tcPr>
            <w:tcW w:w="2550" w:type="dxa"/>
          </w:tcPr>
          <w:p w14:paraId="18F442B8" w14:textId="77777777" w:rsidR="002D6101" w:rsidRDefault="002D6101"/>
        </w:tc>
        <w:tc>
          <w:tcPr>
            <w:tcW w:w="2550" w:type="dxa"/>
          </w:tcPr>
          <w:p w14:paraId="6DB05752" w14:textId="77777777" w:rsidR="002D6101" w:rsidRDefault="002D6101"/>
        </w:tc>
        <w:tc>
          <w:tcPr>
            <w:tcW w:w="2550" w:type="dxa"/>
          </w:tcPr>
          <w:p w14:paraId="2112D3C3" w14:textId="77777777" w:rsidR="002D6101" w:rsidRDefault="002D6101"/>
        </w:tc>
      </w:tr>
      <w:tr w:rsidR="002D6101" w14:paraId="42B7CE53" w14:textId="77777777">
        <w:tc>
          <w:tcPr>
            <w:tcW w:w="2550" w:type="dxa"/>
          </w:tcPr>
          <w:p w14:paraId="7CFB9B51" w14:textId="77777777" w:rsidR="002D6101" w:rsidRDefault="00301A7E">
            <w:r>
              <w:t>Room 305</w:t>
            </w:r>
          </w:p>
        </w:tc>
        <w:tc>
          <w:tcPr>
            <w:tcW w:w="2550" w:type="dxa"/>
          </w:tcPr>
          <w:p w14:paraId="5B827FD0" w14:textId="77777777" w:rsidR="002D6101" w:rsidRDefault="002D6101"/>
        </w:tc>
        <w:tc>
          <w:tcPr>
            <w:tcW w:w="2550" w:type="dxa"/>
          </w:tcPr>
          <w:p w14:paraId="386E4579" w14:textId="77777777" w:rsidR="002D6101" w:rsidRDefault="002D6101"/>
        </w:tc>
        <w:tc>
          <w:tcPr>
            <w:tcW w:w="2550" w:type="dxa"/>
          </w:tcPr>
          <w:p w14:paraId="796C16E8" w14:textId="77777777" w:rsidR="002D6101" w:rsidRDefault="002D6101"/>
        </w:tc>
      </w:tr>
    </w:tbl>
    <w:p w14:paraId="20730C5D" w14:textId="77777777" w:rsidR="002D6101" w:rsidRDefault="00301A7E">
      <w:pPr>
        <w:pStyle w:val="1"/>
      </w:pPr>
      <w:r>
        <w:t>19. Что показать преподавателю</w:t>
      </w:r>
    </w:p>
    <w:p w14:paraId="78AE06D3" w14:textId="77777777" w:rsidR="002D6101" w:rsidRDefault="00301A7E">
      <w:pPr>
        <w:pStyle w:val="a0"/>
      </w:pPr>
      <w:r>
        <w:t>Configuration/AppSettings.cs;</w:t>
      </w:r>
    </w:p>
    <w:p w14:paraId="4748D1F3" w14:textId="77777777" w:rsidR="002D6101" w:rsidRDefault="00301A7E">
      <w:pPr>
        <w:pStyle w:val="a0"/>
      </w:pPr>
      <w:r>
        <w:t>appsettings.json;</w:t>
      </w:r>
    </w:p>
    <w:p w14:paraId="4FAB3683" w14:textId="77777777" w:rsidR="002D6101" w:rsidRDefault="00301A7E">
      <w:pPr>
        <w:pStyle w:val="a0"/>
      </w:pPr>
      <w:r>
        <w:t>ссылку System.Web.Extensions;</w:t>
      </w:r>
    </w:p>
    <w:p w14:paraId="76571441" w14:textId="77777777" w:rsidR="002D6101" w:rsidRDefault="00301A7E">
      <w:pPr>
        <w:pStyle w:val="a0"/>
      </w:pPr>
      <w:r>
        <w:t>Services/ConfigService.cs;</w:t>
      </w:r>
    </w:p>
    <w:p w14:paraId="05B10B8F" w14:textId="77777777" w:rsidR="002D6101" w:rsidRDefault="00301A7E">
      <w:pPr>
        <w:pStyle w:val="a0"/>
      </w:pPr>
      <w:r>
        <w:t>загрузку settings в MainWindow;</w:t>
      </w:r>
    </w:p>
    <w:p w14:paraId="74152FDB" w14:textId="77777777" w:rsidR="002D6101" w:rsidRDefault="00301A7E">
      <w:pPr>
        <w:pStyle w:val="a0"/>
      </w:pPr>
      <w:r>
        <w:t>проверку рабочего времени;</w:t>
      </w:r>
    </w:p>
    <w:p w14:paraId="6BD9ECA0" w14:textId="77777777" w:rsidR="002D6101" w:rsidRDefault="00301A7E">
      <w:pPr>
        <w:pStyle w:val="a0"/>
      </w:pPr>
      <w:r>
        <w:t>две конфигурации;</w:t>
      </w:r>
    </w:p>
    <w:p w14:paraId="2257B0EF" w14:textId="77777777" w:rsidR="002D6101" w:rsidRPr="009D447F" w:rsidRDefault="00301A7E">
      <w:pPr>
        <w:pStyle w:val="a0"/>
        <w:rPr>
          <w:lang w:val="ru-RU"/>
        </w:rPr>
      </w:pPr>
      <w:r w:rsidRPr="009D447F">
        <w:rPr>
          <w:lang w:val="ru-RU"/>
        </w:rPr>
        <w:lastRenderedPageBreak/>
        <w:t xml:space="preserve">изменение поведения через </w:t>
      </w:r>
      <w:r>
        <w:t>JSON</w:t>
      </w:r>
      <w:r w:rsidRPr="009D447F">
        <w:rPr>
          <w:lang w:val="ru-RU"/>
        </w:rPr>
        <w:t xml:space="preserve"> без правки </w:t>
      </w:r>
      <w:r>
        <w:t>C</w:t>
      </w:r>
      <w:r w:rsidRPr="009D447F">
        <w:rPr>
          <w:lang w:val="ru-RU"/>
        </w:rPr>
        <w:t>#;</w:t>
      </w:r>
    </w:p>
    <w:p w14:paraId="192B8F94" w14:textId="77777777" w:rsidR="002D6101" w:rsidRDefault="00301A7E">
      <w:pPr>
        <w:pStyle w:val="a0"/>
      </w:pPr>
      <w:r>
        <w:t>паспорт конфигурации.</w:t>
      </w:r>
    </w:p>
    <w:p w14:paraId="372FD092" w14:textId="77777777" w:rsidR="002D6101" w:rsidRDefault="00301A7E">
      <w:pPr>
        <w:pStyle w:val="1"/>
      </w:pPr>
      <w:r>
        <w:t>20. Что сдаём</w:t>
      </w:r>
    </w:p>
    <w:p w14:paraId="40614688" w14:textId="77777777" w:rsidR="002D6101" w:rsidRDefault="00301A7E">
      <w:pPr>
        <w:pStyle w:val="a0"/>
      </w:pPr>
      <w:r>
        <w:t>проект Visual Studio;</w:t>
      </w:r>
    </w:p>
    <w:p w14:paraId="6EDBB2E9" w14:textId="77777777" w:rsidR="002D6101" w:rsidRDefault="00301A7E">
      <w:pPr>
        <w:pStyle w:val="a0"/>
      </w:pPr>
      <w:r>
        <w:t>appsettings.json;</w:t>
      </w:r>
    </w:p>
    <w:p w14:paraId="7D6B76DF" w14:textId="77777777" w:rsidR="002D6101" w:rsidRDefault="00301A7E">
      <w:pPr>
        <w:pStyle w:val="a0"/>
      </w:pPr>
      <w:r>
        <w:t xml:space="preserve">Word-отчёт с </w:t>
      </w:r>
      <w:r>
        <w:t>таблицами;</w:t>
      </w:r>
    </w:p>
    <w:p w14:paraId="1EBC4E50" w14:textId="77777777" w:rsidR="002D6101" w:rsidRDefault="00301A7E">
      <w:pPr>
        <w:pStyle w:val="a0"/>
      </w:pPr>
      <w:r>
        <w:t>4 скриншота;</w:t>
      </w:r>
    </w:p>
    <w:p w14:paraId="39150BEF" w14:textId="77777777" w:rsidR="002D6101" w:rsidRDefault="00301A7E">
      <w:pPr>
        <w:pStyle w:val="a0"/>
      </w:pPr>
      <w:r>
        <w:t>итоговый вывод.</w:t>
      </w:r>
    </w:p>
    <w:p w14:paraId="7777A47D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Имя файла: Фамилия_ПР5_Конфигурация.</w:t>
      </w:r>
      <w:r>
        <w:t>docx</w:t>
      </w:r>
    </w:p>
    <w:p w14:paraId="43EE595A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21. Итоговый вывод</w:t>
      </w:r>
    </w:p>
    <w:p w14:paraId="29E6BAF9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Напишите 5–7 предложений: зачем настройки выносят из кода, какие параметры вы настроили, чем отличались учебная и рабочая конфигурации и почему внешний файл</w:t>
      </w:r>
      <w:r w:rsidRPr="009D447F">
        <w:rPr>
          <w:lang w:val="ru-RU"/>
        </w:rPr>
        <w:t xml:space="preserve"> упрощает внедрение и сопровождение.</w:t>
      </w:r>
    </w:p>
    <w:p w14:paraId="139F9DCE" w14:textId="77777777" w:rsidR="002D6101" w:rsidRDefault="00301A7E">
      <w:r>
        <w:t>____________________________________________________________________________</w:t>
      </w:r>
    </w:p>
    <w:p w14:paraId="6D7595EA" w14:textId="77777777" w:rsidR="002D6101" w:rsidRDefault="00301A7E">
      <w:r>
        <w:t>____________________________________________________________________________</w:t>
      </w:r>
    </w:p>
    <w:p w14:paraId="5305270C" w14:textId="77777777" w:rsidR="002D6101" w:rsidRDefault="00301A7E">
      <w:r>
        <w:t>____________________________________________________________________________</w:t>
      </w:r>
    </w:p>
    <w:p w14:paraId="07B7C6B6" w14:textId="77777777" w:rsidR="002D6101" w:rsidRDefault="00301A7E">
      <w:r>
        <w:t>____________________________________________________________________________</w:t>
      </w:r>
    </w:p>
    <w:p w14:paraId="304EF54E" w14:textId="77777777" w:rsidR="002D6101" w:rsidRDefault="00301A7E">
      <w:r>
        <w:t>____________________________________________________________________________</w:t>
      </w:r>
    </w:p>
    <w:p w14:paraId="60258C39" w14:textId="77777777" w:rsidR="002D6101" w:rsidRDefault="00301A7E">
      <w:pPr>
        <w:pStyle w:val="1"/>
      </w:pPr>
      <w:r>
        <w:t>22. Критерии оценки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2D6101" w14:paraId="0BE77E52" w14:textId="77777777">
        <w:tc>
          <w:tcPr>
            <w:tcW w:w="5100" w:type="dxa"/>
          </w:tcPr>
          <w:p w14:paraId="1B814D36" w14:textId="77777777" w:rsidR="002D6101" w:rsidRDefault="00301A7E">
            <w:r>
              <w:t>Оценк</w:t>
            </w:r>
            <w:r>
              <w:t>а</w:t>
            </w:r>
          </w:p>
        </w:tc>
        <w:tc>
          <w:tcPr>
            <w:tcW w:w="5100" w:type="dxa"/>
          </w:tcPr>
          <w:p w14:paraId="4A7BD6AD" w14:textId="77777777" w:rsidR="002D6101" w:rsidRDefault="00301A7E">
            <w:r>
              <w:t>Требования</w:t>
            </w:r>
          </w:p>
        </w:tc>
      </w:tr>
      <w:tr w:rsidR="002D6101" w:rsidRPr="00301A7E" w14:paraId="7615B1CD" w14:textId="77777777">
        <w:tc>
          <w:tcPr>
            <w:tcW w:w="5100" w:type="dxa"/>
          </w:tcPr>
          <w:p w14:paraId="4AE5D09A" w14:textId="77777777" w:rsidR="002D6101" w:rsidRDefault="00301A7E">
            <w:r>
              <w:t>«5»</w:t>
            </w:r>
          </w:p>
        </w:tc>
        <w:tc>
          <w:tcPr>
            <w:tcW w:w="5100" w:type="dxa"/>
          </w:tcPr>
          <w:p w14:paraId="6D80825A" w14:textId="77777777" w:rsidR="002D6101" w:rsidRPr="009D447F" w:rsidRDefault="00301A7E">
            <w:pPr>
              <w:rPr>
                <w:lang w:val="ru-RU"/>
              </w:rPr>
            </w:pPr>
            <w:r>
              <w:t>AppSettings</w:t>
            </w:r>
            <w:r w:rsidRPr="009D447F">
              <w:rPr>
                <w:lang w:val="ru-RU"/>
              </w:rPr>
              <w:t xml:space="preserve">, </w:t>
            </w:r>
            <w:r>
              <w:t>JSON</w:t>
            </w:r>
            <w:r w:rsidRPr="009D447F">
              <w:rPr>
                <w:lang w:val="ru-RU"/>
              </w:rPr>
              <w:t xml:space="preserve"> и </w:t>
            </w:r>
            <w:r>
              <w:t>ConfigService</w:t>
            </w:r>
            <w:r w:rsidRPr="009D447F">
              <w:rPr>
                <w:lang w:val="ru-RU"/>
              </w:rPr>
              <w:t xml:space="preserve"> работают; настроены все параметры; проверены две конфигурации; поведение меняется без правки </w:t>
            </w:r>
            <w:r>
              <w:t>C</w:t>
            </w:r>
            <w:r w:rsidRPr="009D447F">
              <w:rPr>
                <w:lang w:val="ru-RU"/>
              </w:rPr>
              <w:t>#; заполнены таблицы и есть 4 скриншота.</w:t>
            </w:r>
          </w:p>
        </w:tc>
      </w:tr>
      <w:tr w:rsidR="002D6101" w:rsidRPr="00301A7E" w14:paraId="31137A11" w14:textId="77777777">
        <w:tc>
          <w:tcPr>
            <w:tcW w:w="5100" w:type="dxa"/>
          </w:tcPr>
          <w:p w14:paraId="3952F019" w14:textId="77777777" w:rsidR="002D6101" w:rsidRDefault="00301A7E">
            <w:r>
              <w:t>«4»</w:t>
            </w:r>
          </w:p>
        </w:tc>
        <w:tc>
          <w:tcPr>
            <w:tcW w:w="5100" w:type="dxa"/>
          </w:tcPr>
          <w:p w14:paraId="3DD1B4D7" w14:textId="77777777" w:rsidR="002D6101" w:rsidRPr="009D447F" w:rsidRDefault="00301A7E">
            <w:pPr>
              <w:rPr>
                <w:lang w:val="ru-RU"/>
              </w:rPr>
            </w:pPr>
            <w:r w:rsidRPr="009D447F">
              <w:rPr>
                <w:lang w:val="ru-RU"/>
              </w:rPr>
              <w:t>Основная конфигурация работает и две версии проверены, но есть н</w:t>
            </w:r>
            <w:r w:rsidRPr="009D447F">
              <w:rPr>
                <w:lang w:val="ru-RU"/>
              </w:rPr>
              <w:t>ебольшие недочёты в проверках или оформлении.</w:t>
            </w:r>
          </w:p>
        </w:tc>
      </w:tr>
      <w:tr w:rsidR="002D6101" w:rsidRPr="00301A7E" w14:paraId="438ED47B" w14:textId="77777777">
        <w:tc>
          <w:tcPr>
            <w:tcW w:w="5100" w:type="dxa"/>
          </w:tcPr>
          <w:p w14:paraId="533EAF79" w14:textId="77777777" w:rsidR="002D6101" w:rsidRDefault="00301A7E">
            <w:r>
              <w:t>«3»</w:t>
            </w:r>
          </w:p>
        </w:tc>
        <w:tc>
          <w:tcPr>
            <w:tcW w:w="5100" w:type="dxa"/>
          </w:tcPr>
          <w:p w14:paraId="26DE91DF" w14:textId="77777777" w:rsidR="002D6101" w:rsidRPr="009D447F" w:rsidRDefault="00301A7E">
            <w:pPr>
              <w:rPr>
                <w:lang w:val="ru-RU"/>
              </w:rPr>
            </w:pPr>
            <w:r>
              <w:t>JSON</w:t>
            </w:r>
            <w:r w:rsidRPr="009D447F">
              <w:rPr>
                <w:lang w:val="ru-RU"/>
              </w:rPr>
              <w:t xml:space="preserve"> загружается; настроены минимум три параметра; приложение запускается; выполнено сравнение двух конфигураций.</w:t>
            </w:r>
          </w:p>
        </w:tc>
      </w:tr>
      <w:tr w:rsidR="002D6101" w:rsidRPr="00301A7E" w14:paraId="56BD755F" w14:textId="77777777">
        <w:tc>
          <w:tcPr>
            <w:tcW w:w="5100" w:type="dxa"/>
          </w:tcPr>
          <w:p w14:paraId="597A3C90" w14:textId="77777777" w:rsidR="002D6101" w:rsidRDefault="00301A7E">
            <w:r>
              <w:t>«2»</w:t>
            </w:r>
          </w:p>
        </w:tc>
        <w:tc>
          <w:tcPr>
            <w:tcW w:w="5100" w:type="dxa"/>
          </w:tcPr>
          <w:p w14:paraId="41723DE6" w14:textId="77777777" w:rsidR="002D6101" w:rsidRPr="009D447F" w:rsidRDefault="00301A7E">
            <w:pPr>
              <w:rPr>
                <w:lang w:val="ru-RU"/>
              </w:rPr>
            </w:pPr>
            <w:r w:rsidRPr="009D447F">
              <w:rPr>
                <w:lang w:val="ru-RU"/>
              </w:rPr>
              <w:t xml:space="preserve">Конфигурация не подключена или параметры продолжают задаваться только в </w:t>
            </w:r>
            <w:r>
              <w:t>C</w:t>
            </w:r>
            <w:r w:rsidRPr="009D447F">
              <w:rPr>
                <w:lang w:val="ru-RU"/>
              </w:rPr>
              <w:t>#.</w:t>
            </w:r>
          </w:p>
        </w:tc>
      </w:tr>
    </w:tbl>
    <w:p w14:paraId="3D4CAF07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23. Контр</w:t>
      </w:r>
      <w:r w:rsidRPr="009D447F">
        <w:rPr>
          <w:lang w:val="ru-RU"/>
        </w:rPr>
        <w:t>ольные вопросы</w:t>
      </w:r>
    </w:p>
    <w:p w14:paraId="41E3808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1. Что такое конфигурация ПО?</w:t>
      </w:r>
    </w:p>
    <w:p w14:paraId="4FC589FD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2. Зачем выносить параметры из исходного кода?</w:t>
      </w:r>
    </w:p>
    <w:p w14:paraId="684B806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3. Для чего нужен </w:t>
      </w:r>
      <w:r>
        <w:t>appsettings</w:t>
      </w:r>
      <w:r w:rsidRPr="009D447F">
        <w:rPr>
          <w:lang w:val="ru-RU"/>
        </w:rPr>
        <w:t>.</w:t>
      </w:r>
      <w:r>
        <w:t>json</w:t>
      </w:r>
      <w:r w:rsidRPr="009D447F">
        <w:rPr>
          <w:lang w:val="ru-RU"/>
        </w:rPr>
        <w:t>?</w:t>
      </w:r>
    </w:p>
    <w:p w14:paraId="338AEDC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4. Почему для .</w:t>
      </w:r>
      <w:r>
        <w:t>NET</w:t>
      </w:r>
      <w:r w:rsidRPr="009D447F">
        <w:rPr>
          <w:lang w:val="ru-RU"/>
        </w:rPr>
        <w:t xml:space="preserve"> </w:t>
      </w:r>
      <w:r>
        <w:t>Framework</w:t>
      </w:r>
      <w:r w:rsidRPr="009D447F">
        <w:rPr>
          <w:lang w:val="ru-RU"/>
        </w:rPr>
        <w:t xml:space="preserve"> 4.7.2 подключается </w:t>
      </w:r>
      <w:r>
        <w:t>System</w:t>
      </w:r>
      <w:r w:rsidRPr="009D447F">
        <w:rPr>
          <w:lang w:val="ru-RU"/>
        </w:rPr>
        <w:t>.</w:t>
      </w:r>
      <w:r>
        <w:t>Web</w:t>
      </w:r>
      <w:r w:rsidRPr="009D447F">
        <w:rPr>
          <w:lang w:val="ru-RU"/>
        </w:rPr>
        <w:t>.</w:t>
      </w:r>
      <w:r>
        <w:t>Extensions</w:t>
      </w:r>
      <w:r w:rsidRPr="009D447F">
        <w:rPr>
          <w:lang w:val="ru-RU"/>
        </w:rPr>
        <w:t>?</w:t>
      </w:r>
    </w:p>
    <w:p w14:paraId="73D0C1C2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5. Что делает </w:t>
      </w:r>
      <w:r>
        <w:t>JavaScriptSerializer</w:t>
      </w:r>
      <w:r w:rsidRPr="009D447F">
        <w:rPr>
          <w:lang w:val="ru-RU"/>
        </w:rPr>
        <w:t>?</w:t>
      </w:r>
    </w:p>
    <w:p w14:paraId="2AA620D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6. Зачем копировать </w:t>
      </w:r>
      <w:r>
        <w:t>JSON</w:t>
      </w:r>
      <w:r w:rsidRPr="009D447F">
        <w:rPr>
          <w:lang w:val="ru-RU"/>
        </w:rPr>
        <w:t xml:space="preserve"> в выходной каталог?</w:t>
      </w:r>
    </w:p>
    <w:p w14:paraId="4246D19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7. Чем </w:t>
      </w:r>
      <w:r>
        <w:t>AppSettings</w:t>
      </w:r>
      <w:r w:rsidRPr="009D447F">
        <w:rPr>
          <w:lang w:val="ru-RU"/>
        </w:rPr>
        <w:t xml:space="preserve"> отличается от </w:t>
      </w:r>
      <w:r>
        <w:t>ConfigService</w:t>
      </w:r>
      <w:r w:rsidRPr="009D447F">
        <w:rPr>
          <w:lang w:val="ru-RU"/>
        </w:rPr>
        <w:t>?</w:t>
      </w:r>
    </w:p>
    <w:p w14:paraId="31E26C03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8. Почему используется </w:t>
      </w:r>
      <w:r>
        <w:t>TimeSpan</w:t>
      </w:r>
      <w:r w:rsidRPr="009D447F">
        <w:rPr>
          <w:lang w:val="ru-RU"/>
        </w:rPr>
        <w:t>.</w:t>
      </w:r>
      <w:r>
        <w:t>TryParse</w:t>
      </w:r>
      <w:r w:rsidRPr="009D447F">
        <w:rPr>
          <w:lang w:val="ru-RU"/>
        </w:rPr>
        <w:t>?</w:t>
      </w:r>
    </w:p>
    <w:p w14:paraId="56567BB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lastRenderedPageBreak/>
        <w:t>9. Как один код может работать в двух режимах?</w:t>
      </w:r>
    </w:p>
    <w:p w14:paraId="4ED5FAE5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10. Почему конфигурацию нужно тестировать перед внедрением?</w:t>
      </w:r>
    </w:p>
    <w:p w14:paraId="0206F8FD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Самопроверка</w:t>
      </w:r>
    </w:p>
    <w:p w14:paraId="608AB48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Создан </w:t>
      </w:r>
      <w:r>
        <w:t>AppSettings</w:t>
      </w:r>
      <w:r w:rsidRPr="009D447F">
        <w:rPr>
          <w:lang w:val="ru-RU"/>
        </w:rPr>
        <w:t>.</w:t>
      </w:r>
    </w:p>
    <w:p w14:paraId="443DCA1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Подключён </w:t>
      </w:r>
      <w:r>
        <w:t>System</w:t>
      </w:r>
      <w:r w:rsidRPr="009D447F">
        <w:rPr>
          <w:lang w:val="ru-RU"/>
        </w:rPr>
        <w:t>.</w:t>
      </w:r>
      <w:r>
        <w:t>Web</w:t>
      </w:r>
      <w:r w:rsidRPr="009D447F">
        <w:rPr>
          <w:lang w:val="ru-RU"/>
        </w:rPr>
        <w:t>.</w:t>
      </w:r>
      <w:r>
        <w:t>Extensions</w:t>
      </w:r>
      <w:r w:rsidRPr="009D447F">
        <w:rPr>
          <w:lang w:val="ru-RU"/>
        </w:rPr>
        <w:t>.</w:t>
      </w:r>
    </w:p>
    <w:p w14:paraId="117D98D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Создан </w:t>
      </w:r>
      <w:r>
        <w:t>appsettings</w:t>
      </w:r>
      <w:r w:rsidRPr="009D447F">
        <w:rPr>
          <w:lang w:val="ru-RU"/>
        </w:rPr>
        <w:t>.</w:t>
      </w:r>
      <w:r>
        <w:t>json</w:t>
      </w:r>
      <w:r w:rsidRPr="009D447F">
        <w:rPr>
          <w:lang w:val="ru-RU"/>
        </w:rPr>
        <w:t>.</w:t>
      </w:r>
    </w:p>
    <w:p w14:paraId="1A5C249A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</w:t>
      </w:r>
      <w:r>
        <w:t>JSON</w:t>
      </w:r>
      <w:r w:rsidRPr="009D447F">
        <w:rPr>
          <w:lang w:val="ru-RU"/>
        </w:rPr>
        <w:t xml:space="preserve"> копируется в </w:t>
      </w:r>
      <w:r>
        <w:t>bin</w:t>
      </w:r>
      <w:r w:rsidRPr="009D447F">
        <w:rPr>
          <w:lang w:val="ru-RU"/>
        </w:rPr>
        <w:t>.</w:t>
      </w:r>
    </w:p>
    <w:p w14:paraId="5BF4F4E5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Создан </w:t>
      </w:r>
      <w:r>
        <w:t>ConfigService</w:t>
      </w:r>
      <w:r w:rsidRPr="009D447F">
        <w:rPr>
          <w:lang w:val="ru-RU"/>
        </w:rPr>
        <w:t>.</w:t>
      </w:r>
    </w:p>
    <w:p w14:paraId="5F63E3E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Настройки загружаются.</w:t>
      </w:r>
    </w:p>
    <w:p w14:paraId="162C338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Рабочее время берётся из </w:t>
      </w:r>
      <w:r>
        <w:t>JSON</w:t>
      </w:r>
      <w:r w:rsidRPr="009D447F">
        <w:rPr>
          <w:lang w:val="ru-RU"/>
        </w:rPr>
        <w:t>.</w:t>
      </w:r>
    </w:p>
    <w:p w14:paraId="38C069A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Минимальная длительность берётся из </w:t>
      </w:r>
      <w:r>
        <w:t>JSON</w:t>
      </w:r>
      <w:r w:rsidRPr="009D447F">
        <w:rPr>
          <w:lang w:val="ru-RU"/>
        </w:rPr>
        <w:t>.</w:t>
      </w:r>
    </w:p>
    <w:p w14:paraId="48A1EF54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</w:t>
      </w:r>
      <w:r>
        <w:t>AllowUnavailableRoom</w:t>
      </w:r>
      <w:r>
        <w:t>s</w:t>
      </w:r>
      <w:r w:rsidRPr="009D447F">
        <w:rPr>
          <w:lang w:val="ru-RU"/>
        </w:rPr>
        <w:t xml:space="preserve"> влияет на программу.</w:t>
      </w:r>
    </w:p>
    <w:p w14:paraId="0767442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Проверены две конфигурации.</w:t>
      </w:r>
    </w:p>
    <w:p w14:paraId="1FAF6A4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Проверена ошибочная конфигурация.</w:t>
      </w:r>
    </w:p>
    <w:p w14:paraId="278E2B1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Заполнен паспорт конфигурации.</w:t>
      </w:r>
    </w:p>
    <w:p w14:paraId="1419169C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br w:type="page"/>
      </w:r>
    </w:p>
    <w:p w14:paraId="21852A0D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lastRenderedPageBreak/>
        <w:t>24. Углублённая работа с конфигурацией</w:t>
      </w:r>
    </w:p>
    <w:p w14:paraId="0CAB043A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Этот блок нужен для понимания полного жизненного цикла настройки: от значения в </w:t>
      </w:r>
      <w:r>
        <w:t>JSON</w:t>
      </w:r>
      <w:r w:rsidRPr="009D447F">
        <w:rPr>
          <w:lang w:val="ru-RU"/>
        </w:rPr>
        <w:t xml:space="preserve"> до измен</w:t>
      </w:r>
      <w:r w:rsidRPr="009D447F">
        <w:rPr>
          <w:lang w:val="ru-RU"/>
        </w:rPr>
        <w:t xml:space="preserve">ения поведения </w:t>
      </w:r>
      <w:r>
        <w:t>WPF</w:t>
      </w:r>
      <w:r w:rsidRPr="009D447F">
        <w:rPr>
          <w:lang w:val="ru-RU"/>
        </w:rPr>
        <w:t>-приложения.</w:t>
      </w:r>
    </w:p>
    <w:p w14:paraId="17CDCDD6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 xml:space="preserve">25. Проследите путь параметра </w:t>
      </w:r>
      <w:r>
        <w:t>AppTitle</w:t>
      </w:r>
    </w:p>
    <w:p w14:paraId="4D5E370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1. Администратор меняет </w:t>
      </w:r>
      <w:r>
        <w:t>AppTitle</w:t>
      </w:r>
      <w:r w:rsidRPr="009D447F">
        <w:rPr>
          <w:lang w:val="ru-RU"/>
        </w:rPr>
        <w:t xml:space="preserve"> в </w:t>
      </w:r>
      <w:r>
        <w:t>appsettings</w:t>
      </w:r>
      <w:r w:rsidRPr="009D447F">
        <w:rPr>
          <w:lang w:val="ru-RU"/>
        </w:rPr>
        <w:t>.</w:t>
      </w:r>
      <w:r>
        <w:t>json</w:t>
      </w:r>
      <w:r w:rsidRPr="009D447F">
        <w:rPr>
          <w:lang w:val="ru-RU"/>
        </w:rPr>
        <w:t>.</w:t>
      </w:r>
    </w:p>
    <w:p w14:paraId="3271C86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2. </w:t>
      </w:r>
      <w:r>
        <w:t>ConfigService</w:t>
      </w:r>
      <w:r w:rsidRPr="009D447F">
        <w:rPr>
          <w:lang w:val="ru-RU"/>
        </w:rPr>
        <w:t xml:space="preserve"> определяет папку запуска приложения.</w:t>
      </w:r>
    </w:p>
    <w:p w14:paraId="5223095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3. </w:t>
      </w:r>
      <w:r>
        <w:t>File</w:t>
      </w:r>
      <w:r w:rsidRPr="009D447F">
        <w:rPr>
          <w:lang w:val="ru-RU"/>
        </w:rPr>
        <w:t>.</w:t>
      </w:r>
      <w:r>
        <w:t>ReadAllText</w:t>
      </w:r>
      <w:r w:rsidRPr="009D447F">
        <w:rPr>
          <w:lang w:val="ru-RU"/>
        </w:rPr>
        <w:t xml:space="preserve"> считывает </w:t>
      </w:r>
      <w:r>
        <w:t>JSON</w:t>
      </w:r>
      <w:r w:rsidRPr="009D447F">
        <w:rPr>
          <w:lang w:val="ru-RU"/>
        </w:rPr>
        <w:t>.</w:t>
      </w:r>
    </w:p>
    <w:p w14:paraId="252A1F3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4. </w:t>
      </w:r>
      <w:r>
        <w:t>JavaScriptSerializer</w:t>
      </w:r>
      <w:r w:rsidRPr="009D447F">
        <w:rPr>
          <w:lang w:val="ru-RU"/>
        </w:rPr>
        <w:t xml:space="preserve"> создаёт объект </w:t>
      </w:r>
      <w:r>
        <w:t>AppSettings</w:t>
      </w:r>
      <w:r w:rsidRPr="009D447F">
        <w:rPr>
          <w:lang w:val="ru-RU"/>
        </w:rPr>
        <w:t>.</w:t>
      </w:r>
    </w:p>
    <w:p w14:paraId="5BFCDEFE" w14:textId="77777777" w:rsidR="002D6101" w:rsidRDefault="00301A7E">
      <w:r>
        <w:t>5. MainWindow получает settings.</w:t>
      </w:r>
    </w:p>
    <w:p w14:paraId="0F0397D5" w14:textId="77777777" w:rsidR="002D6101" w:rsidRDefault="00301A7E">
      <w:r>
        <w:t>6. Title = settings.AppTitle передаёт значение в окно.</w:t>
      </w:r>
    </w:p>
    <w:p w14:paraId="17E48CE4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7. Пользователь видит новое название без изменения </w:t>
      </w:r>
      <w:r>
        <w:t>C</w:t>
      </w:r>
      <w:r w:rsidRPr="009D447F">
        <w:rPr>
          <w:lang w:val="ru-RU"/>
        </w:rPr>
        <w:t>#.</w:t>
      </w:r>
    </w:p>
    <w:p w14:paraId="35FDB762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Опишите аналогичный путь параметра </w:t>
      </w:r>
      <w:r>
        <w:t>MinBookingMinutes</w:t>
      </w:r>
      <w:r w:rsidRPr="009D447F">
        <w:rPr>
          <w:lang w:val="ru-RU"/>
        </w:rPr>
        <w:t>:</w:t>
      </w:r>
    </w:p>
    <w:p w14:paraId="6170F90D" w14:textId="77777777" w:rsidR="002D6101" w:rsidRDefault="00301A7E">
      <w:r>
        <w:t>____________________________________________________________________________</w:t>
      </w:r>
    </w:p>
    <w:p w14:paraId="460F4861" w14:textId="77777777" w:rsidR="002D6101" w:rsidRDefault="00301A7E">
      <w:r>
        <w:t>____________________________________________________________________________</w:t>
      </w:r>
    </w:p>
    <w:p w14:paraId="53589737" w14:textId="77777777" w:rsidR="002D6101" w:rsidRDefault="00301A7E">
      <w:r>
        <w:t>____________________________________________________________________________</w:t>
      </w:r>
    </w:p>
    <w:p w14:paraId="08ADFAFE" w14:textId="77777777" w:rsidR="002D6101" w:rsidRDefault="00301A7E">
      <w:r>
        <w:t>_________________________</w:t>
      </w:r>
      <w:r>
        <w:t>___________________________________________________</w:t>
      </w:r>
    </w:p>
    <w:p w14:paraId="158285DE" w14:textId="77777777" w:rsidR="002D6101" w:rsidRDefault="00301A7E">
      <w:r>
        <w:t>____________________________________________________________________________</w:t>
      </w:r>
    </w:p>
    <w:p w14:paraId="4B5653D7" w14:textId="77777777" w:rsidR="002D6101" w:rsidRDefault="00301A7E">
      <w:pPr>
        <w:pStyle w:val="1"/>
      </w:pPr>
      <w:r>
        <w:t>26. Разбор ConfigService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173"/>
        <w:gridCol w:w="3003"/>
        <w:gridCol w:w="3014"/>
      </w:tblGrid>
      <w:tr w:rsidR="002D6101" w14:paraId="410A2FAA" w14:textId="77777777">
        <w:tc>
          <w:tcPr>
            <w:tcW w:w="3400" w:type="dxa"/>
          </w:tcPr>
          <w:p w14:paraId="49DB2FCE" w14:textId="77777777" w:rsidR="002D6101" w:rsidRDefault="00301A7E">
            <w:r>
              <w:rPr>
                <w:b/>
              </w:rPr>
              <w:t>Элемент</w:t>
            </w:r>
          </w:p>
        </w:tc>
        <w:tc>
          <w:tcPr>
            <w:tcW w:w="3400" w:type="dxa"/>
          </w:tcPr>
          <w:p w14:paraId="78C5BD5C" w14:textId="77777777" w:rsidR="002D6101" w:rsidRDefault="00301A7E">
            <w:r>
              <w:rPr>
                <w:b/>
              </w:rPr>
              <w:t>Назначение</w:t>
            </w:r>
          </w:p>
        </w:tc>
        <w:tc>
          <w:tcPr>
            <w:tcW w:w="3400" w:type="dxa"/>
          </w:tcPr>
          <w:p w14:paraId="54FE7638" w14:textId="77777777" w:rsidR="002D6101" w:rsidRDefault="00301A7E">
            <w:r>
              <w:rPr>
                <w:b/>
              </w:rPr>
              <w:t>Что проверяем</w:t>
            </w:r>
          </w:p>
        </w:tc>
      </w:tr>
      <w:tr w:rsidR="002D6101" w14:paraId="0BA6F603" w14:textId="77777777">
        <w:tc>
          <w:tcPr>
            <w:tcW w:w="3400" w:type="dxa"/>
          </w:tcPr>
          <w:p w14:paraId="3ED3671F" w14:textId="77777777" w:rsidR="002D6101" w:rsidRDefault="00301A7E">
            <w:r>
              <w:t>AppDomain.CurrentDomain.BaseDirectory</w:t>
            </w:r>
          </w:p>
        </w:tc>
        <w:tc>
          <w:tcPr>
            <w:tcW w:w="3400" w:type="dxa"/>
          </w:tcPr>
          <w:p w14:paraId="4F27EC59" w14:textId="77777777" w:rsidR="002D6101" w:rsidRDefault="00301A7E">
            <w:r>
              <w:t>Папка запуска EXE</w:t>
            </w:r>
          </w:p>
        </w:tc>
        <w:tc>
          <w:tcPr>
            <w:tcW w:w="3400" w:type="dxa"/>
          </w:tcPr>
          <w:p w14:paraId="49A2F53D" w14:textId="77777777" w:rsidR="002D6101" w:rsidRDefault="00301A7E">
            <w:r>
              <w:t>Правильную п</w:t>
            </w:r>
            <w:r>
              <w:t>апку</w:t>
            </w:r>
          </w:p>
        </w:tc>
      </w:tr>
      <w:tr w:rsidR="002D6101" w14:paraId="18DE896C" w14:textId="77777777">
        <w:tc>
          <w:tcPr>
            <w:tcW w:w="3400" w:type="dxa"/>
          </w:tcPr>
          <w:p w14:paraId="1F388431" w14:textId="77777777" w:rsidR="002D6101" w:rsidRDefault="00301A7E">
            <w:r>
              <w:t>Path.Combine</w:t>
            </w:r>
          </w:p>
        </w:tc>
        <w:tc>
          <w:tcPr>
            <w:tcW w:w="3400" w:type="dxa"/>
          </w:tcPr>
          <w:p w14:paraId="563420FE" w14:textId="77777777" w:rsidR="002D6101" w:rsidRDefault="00301A7E">
            <w:r>
              <w:t>Формирует путь к JSON</w:t>
            </w:r>
          </w:p>
        </w:tc>
        <w:tc>
          <w:tcPr>
            <w:tcW w:w="3400" w:type="dxa"/>
          </w:tcPr>
          <w:p w14:paraId="28E29E45" w14:textId="77777777" w:rsidR="002D6101" w:rsidRDefault="00301A7E">
            <w:r>
              <w:t>Имя файла</w:t>
            </w:r>
          </w:p>
        </w:tc>
      </w:tr>
      <w:tr w:rsidR="002D6101" w14:paraId="64AD6BAF" w14:textId="77777777">
        <w:tc>
          <w:tcPr>
            <w:tcW w:w="3400" w:type="dxa"/>
          </w:tcPr>
          <w:p w14:paraId="2C4AAB3C" w14:textId="77777777" w:rsidR="002D6101" w:rsidRDefault="00301A7E">
            <w:r>
              <w:t>File.Exists</w:t>
            </w:r>
          </w:p>
        </w:tc>
        <w:tc>
          <w:tcPr>
            <w:tcW w:w="3400" w:type="dxa"/>
          </w:tcPr>
          <w:p w14:paraId="4797DCB6" w14:textId="77777777" w:rsidR="002D6101" w:rsidRDefault="00301A7E">
            <w:r>
              <w:t>Проверяет наличие JSON</w:t>
            </w:r>
          </w:p>
        </w:tc>
        <w:tc>
          <w:tcPr>
            <w:tcW w:w="3400" w:type="dxa"/>
          </w:tcPr>
          <w:p w14:paraId="27FB09A3" w14:textId="77777777" w:rsidR="002D6101" w:rsidRDefault="00301A7E">
            <w:r>
              <w:t>Есть ли файл</w:t>
            </w:r>
          </w:p>
        </w:tc>
      </w:tr>
      <w:tr w:rsidR="002D6101" w14:paraId="4EB4B897" w14:textId="77777777">
        <w:tc>
          <w:tcPr>
            <w:tcW w:w="3400" w:type="dxa"/>
          </w:tcPr>
          <w:p w14:paraId="6C08FEA0" w14:textId="77777777" w:rsidR="002D6101" w:rsidRDefault="00301A7E">
            <w:r>
              <w:t>File.ReadAllText</w:t>
            </w:r>
          </w:p>
        </w:tc>
        <w:tc>
          <w:tcPr>
            <w:tcW w:w="3400" w:type="dxa"/>
          </w:tcPr>
          <w:p w14:paraId="301D291A" w14:textId="77777777" w:rsidR="002D6101" w:rsidRDefault="00301A7E">
            <w:r>
              <w:t>Читает содержимое</w:t>
            </w:r>
          </w:p>
        </w:tc>
        <w:tc>
          <w:tcPr>
            <w:tcW w:w="3400" w:type="dxa"/>
          </w:tcPr>
          <w:p w14:paraId="69BE905A" w14:textId="77777777" w:rsidR="002D6101" w:rsidRDefault="00301A7E">
            <w:r>
              <w:t>Доступ к файлу</w:t>
            </w:r>
          </w:p>
        </w:tc>
      </w:tr>
      <w:tr w:rsidR="002D6101" w14:paraId="3BDC2379" w14:textId="77777777">
        <w:tc>
          <w:tcPr>
            <w:tcW w:w="3400" w:type="dxa"/>
          </w:tcPr>
          <w:p w14:paraId="061A6847" w14:textId="77777777" w:rsidR="002D6101" w:rsidRDefault="00301A7E">
            <w:r>
              <w:t>JavaScriptSerializer</w:t>
            </w:r>
          </w:p>
        </w:tc>
        <w:tc>
          <w:tcPr>
            <w:tcW w:w="3400" w:type="dxa"/>
          </w:tcPr>
          <w:p w14:paraId="3E1F2317" w14:textId="77777777" w:rsidR="002D6101" w:rsidRDefault="00301A7E">
            <w:r>
              <w:t>Преобразует JSON в объект</w:t>
            </w:r>
          </w:p>
        </w:tc>
        <w:tc>
          <w:tcPr>
            <w:tcW w:w="3400" w:type="dxa"/>
          </w:tcPr>
          <w:p w14:paraId="4B920524" w14:textId="77777777" w:rsidR="002D6101" w:rsidRDefault="00301A7E">
            <w:r>
              <w:t>Корректность JSON</w:t>
            </w:r>
          </w:p>
        </w:tc>
      </w:tr>
      <w:tr w:rsidR="002D6101" w14:paraId="46406DDC" w14:textId="77777777">
        <w:tc>
          <w:tcPr>
            <w:tcW w:w="3400" w:type="dxa"/>
          </w:tcPr>
          <w:p w14:paraId="0749BA4B" w14:textId="77777777" w:rsidR="002D6101" w:rsidRDefault="00301A7E">
            <w:r>
              <w:t>new AppSettings()</w:t>
            </w:r>
          </w:p>
        </w:tc>
        <w:tc>
          <w:tcPr>
            <w:tcW w:w="3400" w:type="dxa"/>
          </w:tcPr>
          <w:p w14:paraId="327C80DA" w14:textId="77777777" w:rsidR="002D6101" w:rsidRDefault="00301A7E">
            <w:r>
              <w:t xml:space="preserve">Резервные </w:t>
            </w:r>
            <w:r>
              <w:t>значения</w:t>
            </w:r>
          </w:p>
        </w:tc>
        <w:tc>
          <w:tcPr>
            <w:tcW w:w="3400" w:type="dxa"/>
          </w:tcPr>
          <w:p w14:paraId="6D67E81C" w14:textId="77777777" w:rsidR="002D6101" w:rsidRDefault="00301A7E">
            <w:r>
              <w:t>Работу без JSON</w:t>
            </w:r>
          </w:p>
        </w:tc>
      </w:tr>
    </w:tbl>
    <w:p w14:paraId="30C37C25" w14:textId="77777777" w:rsidR="002D6101" w:rsidRDefault="00301A7E">
      <w:pPr>
        <w:pStyle w:val="1"/>
      </w:pPr>
      <w:r>
        <w:t>27. Эксперимент: приложение без JSON</w:t>
      </w:r>
    </w:p>
    <w:p w14:paraId="567E6E82" w14:textId="77777777" w:rsidR="002D6101" w:rsidRDefault="00301A7E">
      <w:r>
        <w:t>1. Закройте приложение.</w:t>
      </w:r>
    </w:p>
    <w:p w14:paraId="4B624D9D" w14:textId="77777777" w:rsidR="002D6101" w:rsidRDefault="00301A7E">
      <w:r>
        <w:t>2. Откройте bin\Debug.</w:t>
      </w:r>
    </w:p>
    <w:p w14:paraId="15485874" w14:textId="77777777" w:rsidR="002D6101" w:rsidRDefault="00301A7E">
      <w:r>
        <w:t>3. Переименуйте appsettings.json в appsettings_backup.json.</w:t>
      </w:r>
    </w:p>
    <w:p w14:paraId="13761A82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4. Запустите приложение.</w:t>
      </w:r>
    </w:p>
    <w:p w14:paraId="34E3A1D4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5. Посмотрите заголовок и статус.</w:t>
      </w:r>
    </w:p>
    <w:p w14:paraId="1BC4092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6. Объясните, откуда взялис</w:t>
      </w:r>
      <w:r w:rsidRPr="009D447F">
        <w:rPr>
          <w:lang w:val="ru-RU"/>
        </w:rPr>
        <w:t>ь значения.</w:t>
      </w:r>
    </w:p>
    <w:p w14:paraId="4A9ED29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7. Верните исходное имя файла.</w:t>
      </w:r>
    </w:p>
    <w:p w14:paraId="4A00B22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Результат: _______________________________________________________________</w:t>
      </w:r>
    </w:p>
    <w:p w14:paraId="17BF8C3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Объяснение: ______________________________________________________________</w:t>
      </w:r>
    </w:p>
    <w:p w14:paraId="2A71D73E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28. Эксперимент: отсутствующее свойство</w:t>
      </w:r>
    </w:p>
    <w:p w14:paraId="6C5B3C23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1. Удалите из </w:t>
      </w:r>
      <w:r>
        <w:t>JSON</w:t>
      </w:r>
      <w:r w:rsidRPr="009D447F">
        <w:rPr>
          <w:lang w:val="ru-RU"/>
        </w:rPr>
        <w:t xml:space="preserve"> строку </w:t>
      </w:r>
      <w:r>
        <w:t>StatusMessage</w:t>
      </w:r>
      <w:r w:rsidRPr="009D447F">
        <w:rPr>
          <w:lang w:val="ru-RU"/>
        </w:rPr>
        <w:t>.</w:t>
      </w:r>
    </w:p>
    <w:p w14:paraId="031F0A0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lastRenderedPageBreak/>
        <w:t>2. Сохраните файл.</w:t>
      </w:r>
    </w:p>
    <w:p w14:paraId="58D02CA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3. Запустите приложение.</w:t>
      </w:r>
    </w:p>
    <w:p w14:paraId="454E8792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4. Зафиксируйте значение </w:t>
      </w:r>
      <w:r>
        <w:t>StatusTextBlock</w:t>
      </w:r>
      <w:r w:rsidRPr="009D447F">
        <w:rPr>
          <w:lang w:val="ru-RU"/>
        </w:rPr>
        <w:t>.</w:t>
      </w:r>
    </w:p>
    <w:p w14:paraId="70B3C8A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5. Сравните его со значением по умолчанию в </w:t>
      </w:r>
      <w:r>
        <w:t>AppSettings</w:t>
      </w:r>
      <w:r w:rsidRPr="009D447F">
        <w:rPr>
          <w:lang w:val="ru-RU"/>
        </w:rPr>
        <w:t>.</w:t>
      </w:r>
    </w:p>
    <w:p w14:paraId="3C2575A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6. Верните </w:t>
      </w:r>
      <w:r>
        <w:t>StatusMessage</w:t>
      </w:r>
      <w:r w:rsidRPr="009D447F">
        <w:rPr>
          <w:lang w:val="ru-RU"/>
        </w:rPr>
        <w:t>.</w:t>
      </w:r>
    </w:p>
    <w:p w14:paraId="041E5591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Вывод: _______________________________________</w:t>
      </w:r>
      <w:r w:rsidRPr="009D447F">
        <w:rPr>
          <w:lang w:val="ru-RU"/>
        </w:rPr>
        <w:t>___________________________</w:t>
      </w:r>
    </w:p>
    <w:p w14:paraId="1AC5585F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29. Эксперимент: неправильный тип</w:t>
      </w:r>
    </w:p>
    <w:p w14:paraId="1FDBECE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Временно замените числовое значение:</w:t>
      </w:r>
    </w:p>
    <w:p w14:paraId="531D5E0C" w14:textId="77777777" w:rsidR="002D6101" w:rsidRPr="009D447F" w:rsidRDefault="00301A7E">
      <w:pPr>
        <w:ind w:left="283"/>
        <w:rPr>
          <w:lang w:val="ru-RU"/>
        </w:rPr>
      </w:pPr>
      <w:r w:rsidRPr="009D447F">
        <w:rPr>
          <w:rFonts w:ascii="Consolas" w:hAnsi="Consolas"/>
          <w:sz w:val="18"/>
          <w:lang w:val="ru-RU"/>
        </w:rPr>
        <w:t>"</w:t>
      </w:r>
      <w:r>
        <w:rPr>
          <w:rFonts w:ascii="Consolas" w:hAnsi="Consolas"/>
          <w:sz w:val="18"/>
        </w:rPr>
        <w:t>MinBookingMinutes</w:t>
      </w:r>
      <w:r w:rsidRPr="009D447F">
        <w:rPr>
          <w:rFonts w:ascii="Consolas" w:hAnsi="Consolas"/>
          <w:sz w:val="18"/>
          <w:lang w:val="ru-RU"/>
        </w:rPr>
        <w:t>": 60</w:t>
      </w:r>
    </w:p>
    <w:p w14:paraId="28ADC84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на:</w:t>
      </w:r>
    </w:p>
    <w:p w14:paraId="2DEA18ED" w14:textId="77777777" w:rsidR="002D6101" w:rsidRPr="009D447F" w:rsidRDefault="00301A7E">
      <w:pPr>
        <w:ind w:left="283"/>
        <w:rPr>
          <w:lang w:val="ru-RU"/>
        </w:rPr>
      </w:pPr>
      <w:r w:rsidRPr="009D447F">
        <w:rPr>
          <w:rFonts w:ascii="Consolas" w:hAnsi="Consolas"/>
          <w:sz w:val="18"/>
          <w:lang w:val="ru-RU"/>
        </w:rPr>
        <w:t>"</w:t>
      </w:r>
      <w:r>
        <w:rPr>
          <w:rFonts w:ascii="Consolas" w:hAnsi="Consolas"/>
          <w:sz w:val="18"/>
        </w:rPr>
        <w:t>MinBookingMinutes</w:t>
      </w:r>
      <w:r w:rsidRPr="009D447F">
        <w:rPr>
          <w:rFonts w:ascii="Consolas" w:hAnsi="Consolas"/>
          <w:sz w:val="18"/>
          <w:lang w:val="ru-RU"/>
        </w:rPr>
        <w:t>": "шестьдесят"</w:t>
      </w:r>
    </w:p>
    <w:p w14:paraId="08CB059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1. Сохраните </w:t>
      </w:r>
      <w:r>
        <w:t>JSON</w:t>
      </w:r>
      <w:r w:rsidRPr="009D447F">
        <w:rPr>
          <w:lang w:val="ru-RU"/>
        </w:rPr>
        <w:t>.</w:t>
      </w:r>
    </w:p>
    <w:p w14:paraId="6FA2C60D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2. Запустите приложение.</w:t>
      </w:r>
    </w:p>
    <w:p w14:paraId="5294CA25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3. Зафиксируйте результат.</w:t>
      </w:r>
    </w:p>
    <w:p w14:paraId="311BDD29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4. Верните корректное чи</w:t>
      </w:r>
      <w:r w:rsidRPr="009D447F">
        <w:rPr>
          <w:lang w:val="ru-RU"/>
        </w:rPr>
        <w:t>сло.</w:t>
      </w:r>
    </w:p>
    <w:p w14:paraId="15004111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5. Объясните, почему конфигурацию нужно тестировать.</w:t>
      </w:r>
    </w:p>
    <w:p w14:paraId="45CCF47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Что произошло: __________________________________________________________</w:t>
      </w:r>
    </w:p>
    <w:p w14:paraId="62CBDB3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Причина: _________________________________________________________________</w:t>
      </w:r>
    </w:p>
    <w:p w14:paraId="41A5A03A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 xml:space="preserve">30. Сделайте </w:t>
      </w:r>
      <w:r>
        <w:t>ConfigService</w:t>
      </w:r>
      <w:r w:rsidRPr="009D447F">
        <w:rPr>
          <w:lang w:val="ru-RU"/>
        </w:rPr>
        <w:t xml:space="preserve"> устойчивее</w:t>
      </w:r>
    </w:p>
    <w:p w14:paraId="0A00A35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Добавьте обработку повреждённого </w:t>
      </w:r>
      <w:r>
        <w:t>JSON</w:t>
      </w:r>
      <w:r w:rsidRPr="009D447F">
        <w:rPr>
          <w:lang w:val="ru-RU"/>
        </w:rPr>
        <w:t xml:space="preserve"> через </w:t>
      </w:r>
      <w:r>
        <w:t>try</w:t>
      </w:r>
      <w:r w:rsidRPr="009D447F">
        <w:rPr>
          <w:lang w:val="ru-RU"/>
        </w:rPr>
        <w:t>/</w:t>
      </w:r>
      <w:r>
        <w:t>catch</w:t>
      </w:r>
      <w:r w:rsidRPr="009D447F">
        <w:rPr>
          <w:lang w:val="ru-RU"/>
        </w:rPr>
        <w:t>:</w:t>
      </w:r>
    </w:p>
    <w:p w14:paraId="55872B61" w14:textId="77777777" w:rsidR="002D6101" w:rsidRDefault="00301A7E">
      <w:pPr>
        <w:ind w:left="283"/>
      </w:pPr>
      <w:r>
        <w:rPr>
          <w:rFonts w:ascii="Consolas" w:hAnsi="Consolas"/>
          <w:sz w:val="18"/>
        </w:rPr>
        <w:t>public AppSettings Load()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try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string path = Path.Combine(</w:t>
      </w:r>
      <w:r>
        <w:rPr>
          <w:rFonts w:ascii="Consolas" w:hAnsi="Consolas"/>
          <w:sz w:val="18"/>
        </w:rPr>
        <w:br/>
        <w:t xml:space="preserve">            AppDomain.CurrentDomain.BaseDirectory,</w:t>
      </w:r>
      <w:r>
        <w:rPr>
          <w:rFonts w:ascii="Consolas" w:hAnsi="Consolas"/>
          <w:sz w:val="18"/>
        </w:rPr>
        <w:br/>
        <w:t xml:space="preserve">            "appsettings.json");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(!File.Exists(path))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 return new AppSettings();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string json = File.ReadAllText(path);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JavaScriptSerializer serializer =</w:t>
      </w:r>
      <w:r>
        <w:rPr>
          <w:rFonts w:ascii="Consolas" w:hAnsi="Consolas"/>
          <w:sz w:val="18"/>
        </w:rPr>
        <w:br/>
        <w:t xml:space="preserve">            new JavaScriptSerializer();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AppSettings settings =</w:t>
      </w:r>
      <w:r>
        <w:rPr>
          <w:rFonts w:ascii="Consolas" w:hAnsi="Consolas"/>
          <w:sz w:val="18"/>
        </w:rPr>
        <w:br/>
        <w:t xml:space="preserve">            serializer.Deserialize&lt;AppSettings&gt;(json);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return settings ?? new AppSettings();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catch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return new AppSettings();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3D97FBDC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lastRenderedPageBreak/>
        <w:t xml:space="preserve">Повторите эксперимент с неправильным </w:t>
      </w:r>
      <w:r>
        <w:t>JSON</w:t>
      </w:r>
      <w:r w:rsidRPr="009D447F">
        <w:rPr>
          <w:lang w:val="ru-RU"/>
        </w:rPr>
        <w:t>. Приложение должно использовать значения по умолчанию.</w:t>
      </w:r>
    </w:p>
    <w:p w14:paraId="0AA5F5AD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 xml:space="preserve">31. Самостоятельная настройка </w:t>
      </w:r>
      <w:r>
        <w:t>MaxBookingHours</w:t>
      </w:r>
    </w:p>
    <w:p w14:paraId="1BCE9DA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1. Добавь</w:t>
      </w:r>
      <w:r w:rsidRPr="009D447F">
        <w:rPr>
          <w:lang w:val="ru-RU"/>
        </w:rPr>
        <w:t xml:space="preserve">те в </w:t>
      </w:r>
      <w:r>
        <w:t>AppSettings</w:t>
      </w:r>
      <w:r w:rsidRPr="009D447F">
        <w:rPr>
          <w:lang w:val="ru-RU"/>
        </w:rPr>
        <w:t xml:space="preserve"> свойство </w:t>
      </w:r>
      <w:r>
        <w:t>MaxBookingHours</w:t>
      </w:r>
      <w:r w:rsidRPr="009D447F">
        <w:rPr>
          <w:lang w:val="ru-RU"/>
        </w:rPr>
        <w:t xml:space="preserve"> со значением 4.</w:t>
      </w:r>
    </w:p>
    <w:p w14:paraId="6082E529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2. Добавьте </w:t>
      </w:r>
      <w:r>
        <w:t>MaxBookingHours</w:t>
      </w:r>
      <w:r w:rsidRPr="009D447F">
        <w:rPr>
          <w:lang w:val="ru-RU"/>
        </w:rPr>
        <w:t xml:space="preserve"> в </w:t>
      </w:r>
      <w:r>
        <w:t>JSON</w:t>
      </w:r>
      <w:r w:rsidRPr="009D447F">
        <w:rPr>
          <w:lang w:val="ru-RU"/>
        </w:rPr>
        <w:t>.</w:t>
      </w:r>
    </w:p>
    <w:p w14:paraId="189E396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3. В </w:t>
      </w:r>
      <w:r>
        <w:t>BookButton</w:t>
      </w:r>
      <w:r w:rsidRPr="009D447F">
        <w:rPr>
          <w:lang w:val="ru-RU"/>
        </w:rPr>
        <w:t>_</w:t>
      </w:r>
      <w:r>
        <w:t>Click</w:t>
      </w:r>
      <w:r w:rsidRPr="009D447F">
        <w:rPr>
          <w:lang w:val="ru-RU"/>
        </w:rPr>
        <w:t xml:space="preserve"> вычислите длительность бронирования.</w:t>
      </w:r>
    </w:p>
    <w:p w14:paraId="090CE04A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4. Если длительность больше </w:t>
      </w:r>
      <w:r>
        <w:t>MaxBookingHours</w:t>
      </w:r>
      <w:r w:rsidRPr="009D447F">
        <w:rPr>
          <w:lang w:val="ru-RU"/>
        </w:rPr>
        <w:t>, запретите операцию.</w:t>
      </w:r>
    </w:p>
    <w:p w14:paraId="4E052F61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5. Проверьте бронь на 3 часа.</w:t>
      </w:r>
    </w:p>
    <w:p w14:paraId="37F7746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6. </w:t>
      </w:r>
      <w:r w:rsidRPr="009D447F">
        <w:rPr>
          <w:lang w:val="ru-RU"/>
        </w:rPr>
        <w:t>Проверьте бронь на 5 часов.</w:t>
      </w:r>
    </w:p>
    <w:p w14:paraId="2B3A71C9" w14:textId="77777777" w:rsidR="002D6101" w:rsidRDefault="00301A7E">
      <w:pPr>
        <w:ind w:left="283"/>
      </w:pPr>
      <w:r>
        <w:rPr>
          <w:rFonts w:ascii="Consolas" w:hAnsi="Consolas"/>
          <w:sz w:val="18"/>
        </w:rPr>
        <w:t>public int MaxBookingHours { get; set; } = 4;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7"/>
        <w:gridCol w:w="2547"/>
        <w:gridCol w:w="2548"/>
        <w:gridCol w:w="2548"/>
      </w:tblGrid>
      <w:tr w:rsidR="002D6101" w14:paraId="441620BB" w14:textId="77777777">
        <w:tc>
          <w:tcPr>
            <w:tcW w:w="2550" w:type="dxa"/>
          </w:tcPr>
          <w:p w14:paraId="7C2BECFB" w14:textId="77777777" w:rsidR="002D6101" w:rsidRDefault="00301A7E">
            <w:r>
              <w:rPr>
                <w:b/>
              </w:rPr>
              <w:t>Тест</w:t>
            </w:r>
          </w:p>
        </w:tc>
        <w:tc>
          <w:tcPr>
            <w:tcW w:w="2550" w:type="dxa"/>
          </w:tcPr>
          <w:p w14:paraId="3C2F4588" w14:textId="77777777" w:rsidR="002D6101" w:rsidRDefault="00301A7E">
            <w:r>
              <w:rPr>
                <w:b/>
              </w:rPr>
              <w:t>Данные</w:t>
            </w:r>
          </w:p>
        </w:tc>
        <w:tc>
          <w:tcPr>
            <w:tcW w:w="2550" w:type="dxa"/>
          </w:tcPr>
          <w:p w14:paraId="7C8B3F0E" w14:textId="77777777" w:rsidR="002D6101" w:rsidRDefault="00301A7E">
            <w:r>
              <w:rPr>
                <w:b/>
              </w:rPr>
              <w:t>Ожидается</w:t>
            </w:r>
          </w:p>
        </w:tc>
        <w:tc>
          <w:tcPr>
            <w:tcW w:w="2550" w:type="dxa"/>
          </w:tcPr>
          <w:p w14:paraId="04FEF553" w14:textId="77777777" w:rsidR="002D6101" w:rsidRDefault="00301A7E">
            <w:r>
              <w:rPr>
                <w:b/>
              </w:rPr>
              <w:t>Фактически</w:t>
            </w:r>
          </w:p>
        </w:tc>
      </w:tr>
      <w:tr w:rsidR="002D6101" w14:paraId="3A6A82EC" w14:textId="77777777">
        <w:tc>
          <w:tcPr>
            <w:tcW w:w="2550" w:type="dxa"/>
          </w:tcPr>
          <w:p w14:paraId="1FF28CE3" w14:textId="77777777" w:rsidR="002D6101" w:rsidRDefault="00301A7E">
            <w:r>
              <w:t>Допустимая бронь</w:t>
            </w:r>
          </w:p>
        </w:tc>
        <w:tc>
          <w:tcPr>
            <w:tcW w:w="2550" w:type="dxa"/>
          </w:tcPr>
          <w:p w14:paraId="3713A9F8" w14:textId="77777777" w:rsidR="002D6101" w:rsidRDefault="00301A7E">
            <w:r>
              <w:t>10:00-13:00</w:t>
            </w:r>
          </w:p>
        </w:tc>
        <w:tc>
          <w:tcPr>
            <w:tcW w:w="2550" w:type="dxa"/>
          </w:tcPr>
          <w:p w14:paraId="086C7034" w14:textId="77777777" w:rsidR="002D6101" w:rsidRDefault="00301A7E">
            <w:r>
              <w:t>Разрешено</w:t>
            </w:r>
          </w:p>
        </w:tc>
        <w:tc>
          <w:tcPr>
            <w:tcW w:w="2550" w:type="dxa"/>
          </w:tcPr>
          <w:p w14:paraId="43193DF4" w14:textId="77777777" w:rsidR="002D6101" w:rsidRDefault="002D6101"/>
        </w:tc>
      </w:tr>
      <w:tr w:rsidR="002D6101" w14:paraId="2EA70F8E" w14:textId="77777777">
        <w:tc>
          <w:tcPr>
            <w:tcW w:w="2550" w:type="dxa"/>
          </w:tcPr>
          <w:p w14:paraId="232D63F0" w14:textId="77777777" w:rsidR="002D6101" w:rsidRDefault="00301A7E">
            <w:r>
              <w:t>Превышение лимита</w:t>
            </w:r>
          </w:p>
        </w:tc>
        <w:tc>
          <w:tcPr>
            <w:tcW w:w="2550" w:type="dxa"/>
          </w:tcPr>
          <w:p w14:paraId="1F5FBD9D" w14:textId="77777777" w:rsidR="002D6101" w:rsidRDefault="00301A7E">
            <w:r>
              <w:t>10:00-15:00</w:t>
            </w:r>
          </w:p>
        </w:tc>
        <w:tc>
          <w:tcPr>
            <w:tcW w:w="2550" w:type="dxa"/>
          </w:tcPr>
          <w:p w14:paraId="36F9F831" w14:textId="77777777" w:rsidR="002D6101" w:rsidRDefault="00301A7E">
            <w:r>
              <w:t>Отказ</w:t>
            </w:r>
          </w:p>
        </w:tc>
        <w:tc>
          <w:tcPr>
            <w:tcW w:w="2550" w:type="dxa"/>
          </w:tcPr>
          <w:p w14:paraId="2EB34692" w14:textId="77777777" w:rsidR="002D6101" w:rsidRDefault="002D6101"/>
        </w:tc>
      </w:tr>
    </w:tbl>
    <w:p w14:paraId="5A0C7D1F" w14:textId="77777777" w:rsidR="002D6101" w:rsidRDefault="00301A7E">
      <w:pPr>
        <w:pStyle w:val="1"/>
      </w:pPr>
      <w:r>
        <w:t>32. Самостоятельная настройка AllowPastDates</w:t>
      </w:r>
    </w:p>
    <w:p w14:paraId="2C28F37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Добавьте </w:t>
      </w:r>
      <w:r>
        <w:t>bool</w:t>
      </w:r>
      <w:r w:rsidRPr="009D447F">
        <w:rPr>
          <w:lang w:val="ru-RU"/>
        </w:rPr>
        <w:t xml:space="preserve">-параметр </w:t>
      </w:r>
      <w:r>
        <w:t>A</w:t>
      </w:r>
      <w:r>
        <w:t>llowPastDates</w:t>
      </w:r>
      <w:r w:rsidRPr="009D447F">
        <w:rPr>
          <w:lang w:val="ru-RU"/>
        </w:rPr>
        <w:t xml:space="preserve">. При </w:t>
      </w:r>
      <w:r>
        <w:t>false</w:t>
      </w:r>
      <w:r w:rsidRPr="009D447F">
        <w:rPr>
          <w:lang w:val="ru-RU"/>
        </w:rPr>
        <w:t xml:space="preserve"> прошедшая дата должна блокироваться, при </w:t>
      </w:r>
      <w:r>
        <w:t>true</w:t>
      </w:r>
      <w:r w:rsidRPr="009D447F">
        <w:rPr>
          <w:lang w:val="ru-RU"/>
        </w:rPr>
        <w:t xml:space="preserve"> — разрешаться.</w:t>
      </w:r>
    </w:p>
    <w:p w14:paraId="3A11EB7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Код проверки разработайте самостоятельно:</w:t>
      </w:r>
    </w:p>
    <w:p w14:paraId="5C82DAA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____________________________________________________________________________</w:t>
      </w:r>
    </w:p>
    <w:p w14:paraId="230BB2E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____________________________________________________________________________</w:t>
      </w:r>
    </w:p>
    <w:p w14:paraId="12DC2204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____________________________________________________________________________</w:t>
      </w:r>
    </w:p>
    <w:p w14:paraId="2211A6D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____________________________________________________________________________</w:t>
      </w:r>
    </w:p>
    <w:p w14:paraId="1A3AEA44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_________________________</w:t>
      </w:r>
      <w:r w:rsidRPr="009D447F">
        <w:rPr>
          <w:lang w:val="ru-RU"/>
        </w:rPr>
        <w:t>___________________________________________________</w:t>
      </w:r>
    </w:p>
    <w:p w14:paraId="6139E9D9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____________________________________________________________________________</w:t>
      </w:r>
    </w:p>
    <w:p w14:paraId="05CD1E0D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 xml:space="preserve">33. Самостоятельная настройка </w:t>
      </w:r>
      <w:r>
        <w:t>AdminMode</w:t>
      </w:r>
    </w:p>
    <w:p w14:paraId="290681A3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Добавьте </w:t>
      </w:r>
      <w:r>
        <w:t>bool</w:t>
      </w:r>
      <w:r w:rsidRPr="009D447F">
        <w:rPr>
          <w:lang w:val="ru-RU"/>
        </w:rPr>
        <w:t xml:space="preserve">-параметр </w:t>
      </w:r>
      <w:r>
        <w:t>AdminMode</w:t>
      </w:r>
      <w:r w:rsidRPr="009D447F">
        <w:rPr>
          <w:lang w:val="ru-RU"/>
        </w:rPr>
        <w:t xml:space="preserve">. При </w:t>
      </w:r>
      <w:r>
        <w:t>true</w:t>
      </w:r>
      <w:r w:rsidRPr="009D447F">
        <w:rPr>
          <w:lang w:val="ru-RU"/>
        </w:rPr>
        <w:t xml:space="preserve"> </w:t>
      </w:r>
      <w:r>
        <w:t>StatusTextBlock</w:t>
      </w:r>
      <w:r w:rsidRPr="009D447F">
        <w:rPr>
          <w:lang w:val="ru-RU"/>
        </w:rPr>
        <w:t xml:space="preserve"> должен показывать «Режим администратора».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6"/>
        <w:gridCol w:w="5094"/>
      </w:tblGrid>
      <w:tr w:rsidR="002D6101" w14:paraId="61D6A401" w14:textId="77777777">
        <w:tc>
          <w:tcPr>
            <w:tcW w:w="5100" w:type="dxa"/>
          </w:tcPr>
          <w:p w14:paraId="79A8046E" w14:textId="77777777" w:rsidR="002D6101" w:rsidRDefault="00301A7E">
            <w:r>
              <w:rPr>
                <w:b/>
              </w:rPr>
              <w:t>Файл</w:t>
            </w:r>
          </w:p>
        </w:tc>
        <w:tc>
          <w:tcPr>
            <w:tcW w:w="5100" w:type="dxa"/>
          </w:tcPr>
          <w:p w14:paraId="3DBEF555" w14:textId="77777777" w:rsidR="002D6101" w:rsidRDefault="00301A7E">
            <w:r>
              <w:rPr>
                <w:b/>
              </w:rPr>
              <w:t>Изменение</w:t>
            </w:r>
          </w:p>
        </w:tc>
      </w:tr>
      <w:tr w:rsidR="002D6101" w14:paraId="2F715374" w14:textId="77777777">
        <w:tc>
          <w:tcPr>
            <w:tcW w:w="5100" w:type="dxa"/>
          </w:tcPr>
          <w:p w14:paraId="025EAA4F" w14:textId="77777777" w:rsidR="002D6101" w:rsidRDefault="00301A7E">
            <w:r>
              <w:t>AppSettings.cs</w:t>
            </w:r>
          </w:p>
        </w:tc>
        <w:tc>
          <w:tcPr>
            <w:tcW w:w="5100" w:type="dxa"/>
          </w:tcPr>
          <w:p w14:paraId="04B85A6A" w14:textId="77777777" w:rsidR="002D6101" w:rsidRDefault="00301A7E">
            <w:r>
              <w:t>Добавить AdminMode</w:t>
            </w:r>
          </w:p>
        </w:tc>
      </w:tr>
      <w:tr w:rsidR="002D6101" w14:paraId="1198FDBB" w14:textId="77777777">
        <w:tc>
          <w:tcPr>
            <w:tcW w:w="5100" w:type="dxa"/>
          </w:tcPr>
          <w:p w14:paraId="299B436D" w14:textId="77777777" w:rsidR="002D6101" w:rsidRDefault="00301A7E">
            <w:r>
              <w:t>appsettings.json</w:t>
            </w:r>
          </w:p>
        </w:tc>
        <w:tc>
          <w:tcPr>
            <w:tcW w:w="5100" w:type="dxa"/>
          </w:tcPr>
          <w:p w14:paraId="44768354" w14:textId="77777777" w:rsidR="002D6101" w:rsidRDefault="00301A7E">
            <w:r>
              <w:t>Добавить true/false</w:t>
            </w:r>
          </w:p>
        </w:tc>
      </w:tr>
      <w:tr w:rsidR="002D6101" w:rsidRPr="00301A7E" w14:paraId="5F3F6B44" w14:textId="77777777">
        <w:tc>
          <w:tcPr>
            <w:tcW w:w="5100" w:type="dxa"/>
          </w:tcPr>
          <w:p w14:paraId="354AA063" w14:textId="77777777" w:rsidR="002D6101" w:rsidRDefault="00301A7E">
            <w:r>
              <w:t>MainWindow.xaml.cs</w:t>
            </w:r>
          </w:p>
        </w:tc>
        <w:tc>
          <w:tcPr>
            <w:tcW w:w="5100" w:type="dxa"/>
          </w:tcPr>
          <w:p w14:paraId="0AF7CB50" w14:textId="77777777" w:rsidR="002D6101" w:rsidRPr="009D447F" w:rsidRDefault="00301A7E">
            <w:pPr>
              <w:rPr>
                <w:lang w:val="ru-RU"/>
              </w:rPr>
            </w:pPr>
            <w:r w:rsidRPr="009D447F">
              <w:rPr>
                <w:lang w:val="ru-RU"/>
              </w:rPr>
              <w:t xml:space="preserve">Выбрать стартовое сообщение по </w:t>
            </w:r>
            <w:r>
              <w:t>AdminMode</w:t>
            </w:r>
          </w:p>
        </w:tc>
      </w:tr>
    </w:tbl>
    <w:p w14:paraId="1F02FA2E" w14:textId="77777777" w:rsidR="002D6101" w:rsidRDefault="00301A7E">
      <w:pPr>
        <w:pStyle w:val="1"/>
      </w:pPr>
      <w:r>
        <w:t>34. Подберите три конфигурации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9"/>
        <w:gridCol w:w="2546"/>
        <w:gridCol w:w="2549"/>
        <w:gridCol w:w="2546"/>
      </w:tblGrid>
      <w:tr w:rsidR="002D6101" w14:paraId="06BE03AA" w14:textId="77777777">
        <w:tc>
          <w:tcPr>
            <w:tcW w:w="2550" w:type="dxa"/>
          </w:tcPr>
          <w:p w14:paraId="50446E75" w14:textId="77777777" w:rsidR="002D6101" w:rsidRDefault="00301A7E">
            <w:r>
              <w:rPr>
                <w:b/>
              </w:rPr>
              <w:t>Параметр</w:t>
            </w:r>
          </w:p>
        </w:tc>
        <w:tc>
          <w:tcPr>
            <w:tcW w:w="2550" w:type="dxa"/>
          </w:tcPr>
          <w:p w14:paraId="6C4E5DBC" w14:textId="77777777" w:rsidR="002D6101" w:rsidRDefault="00301A7E">
            <w:r>
              <w:rPr>
                <w:b/>
              </w:rPr>
              <w:t>Учебная</w:t>
            </w:r>
          </w:p>
        </w:tc>
        <w:tc>
          <w:tcPr>
            <w:tcW w:w="2550" w:type="dxa"/>
          </w:tcPr>
          <w:p w14:paraId="156EF055" w14:textId="77777777" w:rsidR="002D6101" w:rsidRDefault="00301A7E">
            <w:r>
              <w:rPr>
                <w:b/>
              </w:rPr>
              <w:t>Экзаменационная</w:t>
            </w:r>
          </w:p>
        </w:tc>
        <w:tc>
          <w:tcPr>
            <w:tcW w:w="2550" w:type="dxa"/>
          </w:tcPr>
          <w:p w14:paraId="5C06AA3E" w14:textId="77777777" w:rsidR="002D6101" w:rsidRDefault="00301A7E">
            <w:r>
              <w:rPr>
                <w:b/>
              </w:rPr>
              <w:t>Рабочая</w:t>
            </w:r>
          </w:p>
        </w:tc>
      </w:tr>
      <w:tr w:rsidR="002D6101" w14:paraId="54BF9564" w14:textId="77777777">
        <w:tc>
          <w:tcPr>
            <w:tcW w:w="2550" w:type="dxa"/>
          </w:tcPr>
          <w:p w14:paraId="429F3CE4" w14:textId="77777777" w:rsidR="002D6101" w:rsidRDefault="00301A7E">
            <w:r>
              <w:t>WorkDayStart</w:t>
            </w:r>
          </w:p>
        </w:tc>
        <w:tc>
          <w:tcPr>
            <w:tcW w:w="2550" w:type="dxa"/>
          </w:tcPr>
          <w:p w14:paraId="71EFD024" w14:textId="77777777" w:rsidR="002D6101" w:rsidRDefault="00301A7E">
            <w:r>
              <w:t>08:00</w:t>
            </w:r>
          </w:p>
        </w:tc>
        <w:tc>
          <w:tcPr>
            <w:tcW w:w="2550" w:type="dxa"/>
          </w:tcPr>
          <w:p w14:paraId="1810E2B3" w14:textId="77777777" w:rsidR="002D6101" w:rsidRDefault="002D6101"/>
        </w:tc>
        <w:tc>
          <w:tcPr>
            <w:tcW w:w="2550" w:type="dxa"/>
          </w:tcPr>
          <w:p w14:paraId="5AD5BCF9" w14:textId="77777777" w:rsidR="002D6101" w:rsidRDefault="00301A7E">
            <w:r>
              <w:t>09:00</w:t>
            </w:r>
          </w:p>
        </w:tc>
      </w:tr>
      <w:tr w:rsidR="002D6101" w14:paraId="7EEABFAF" w14:textId="77777777">
        <w:tc>
          <w:tcPr>
            <w:tcW w:w="2550" w:type="dxa"/>
          </w:tcPr>
          <w:p w14:paraId="54D2FD9C" w14:textId="77777777" w:rsidR="002D6101" w:rsidRDefault="00301A7E">
            <w:r>
              <w:t>WorkDayEnd</w:t>
            </w:r>
          </w:p>
        </w:tc>
        <w:tc>
          <w:tcPr>
            <w:tcW w:w="2550" w:type="dxa"/>
          </w:tcPr>
          <w:p w14:paraId="3D58332C" w14:textId="77777777" w:rsidR="002D6101" w:rsidRDefault="00301A7E">
            <w:r>
              <w:t>20:00</w:t>
            </w:r>
          </w:p>
        </w:tc>
        <w:tc>
          <w:tcPr>
            <w:tcW w:w="2550" w:type="dxa"/>
          </w:tcPr>
          <w:p w14:paraId="7BAFEF3B" w14:textId="77777777" w:rsidR="002D6101" w:rsidRDefault="002D6101"/>
        </w:tc>
        <w:tc>
          <w:tcPr>
            <w:tcW w:w="2550" w:type="dxa"/>
          </w:tcPr>
          <w:p w14:paraId="277998E1" w14:textId="77777777" w:rsidR="002D6101" w:rsidRDefault="00301A7E">
            <w:r>
              <w:t>18:00</w:t>
            </w:r>
          </w:p>
        </w:tc>
      </w:tr>
      <w:tr w:rsidR="002D6101" w14:paraId="113763C7" w14:textId="77777777">
        <w:tc>
          <w:tcPr>
            <w:tcW w:w="2550" w:type="dxa"/>
          </w:tcPr>
          <w:p w14:paraId="0EC89583" w14:textId="77777777" w:rsidR="002D6101" w:rsidRDefault="00301A7E">
            <w:r>
              <w:t>MinBookingMinutes</w:t>
            </w:r>
          </w:p>
        </w:tc>
        <w:tc>
          <w:tcPr>
            <w:tcW w:w="2550" w:type="dxa"/>
          </w:tcPr>
          <w:p w14:paraId="401C7CA9" w14:textId="77777777" w:rsidR="002D6101" w:rsidRDefault="00301A7E">
            <w:r>
              <w:t>30</w:t>
            </w:r>
          </w:p>
        </w:tc>
        <w:tc>
          <w:tcPr>
            <w:tcW w:w="2550" w:type="dxa"/>
          </w:tcPr>
          <w:p w14:paraId="1FE73078" w14:textId="77777777" w:rsidR="002D6101" w:rsidRDefault="002D6101"/>
        </w:tc>
        <w:tc>
          <w:tcPr>
            <w:tcW w:w="2550" w:type="dxa"/>
          </w:tcPr>
          <w:p w14:paraId="033B339B" w14:textId="77777777" w:rsidR="002D6101" w:rsidRDefault="00301A7E">
            <w:r>
              <w:t>60</w:t>
            </w:r>
          </w:p>
        </w:tc>
      </w:tr>
      <w:tr w:rsidR="002D6101" w14:paraId="32EB8993" w14:textId="77777777">
        <w:tc>
          <w:tcPr>
            <w:tcW w:w="2550" w:type="dxa"/>
          </w:tcPr>
          <w:p w14:paraId="14FB920E" w14:textId="77777777" w:rsidR="002D6101" w:rsidRDefault="00301A7E">
            <w:r>
              <w:t>MaxBookingHours</w:t>
            </w:r>
          </w:p>
        </w:tc>
        <w:tc>
          <w:tcPr>
            <w:tcW w:w="2550" w:type="dxa"/>
          </w:tcPr>
          <w:p w14:paraId="121ED584" w14:textId="77777777" w:rsidR="002D6101" w:rsidRDefault="00301A7E">
            <w:r>
              <w:t>4</w:t>
            </w:r>
          </w:p>
        </w:tc>
        <w:tc>
          <w:tcPr>
            <w:tcW w:w="2550" w:type="dxa"/>
          </w:tcPr>
          <w:p w14:paraId="43F1E5CC" w14:textId="77777777" w:rsidR="002D6101" w:rsidRDefault="002D6101"/>
        </w:tc>
        <w:tc>
          <w:tcPr>
            <w:tcW w:w="2550" w:type="dxa"/>
          </w:tcPr>
          <w:p w14:paraId="32098978" w14:textId="77777777" w:rsidR="002D6101" w:rsidRDefault="00301A7E">
            <w:r>
              <w:t>4</w:t>
            </w:r>
          </w:p>
        </w:tc>
      </w:tr>
      <w:tr w:rsidR="002D6101" w14:paraId="0B74A3F8" w14:textId="77777777">
        <w:tc>
          <w:tcPr>
            <w:tcW w:w="2550" w:type="dxa"/>
          </w:tcPr>
          <w:p w14:paraId="1109A319" w14:textId="77777777" w:rsidR="002D6101" w:rsidRDefault="00301A7E">
            <w:r>
              <w:t>AllowUnavailableRooms</w:t>
            </w:r>
          </w:p>
        </w:tc>
        <w:tc>
          <w:tcPr>
            <w:tcW w:w="2550" w:type="dxa"/>
          </w:tcPr>
          <w:p w14:paraId="39C2AFA1" w14:textId="77777777" w:rsidR="002D6101" w:rsidRDefault="00301A7E">
            <w:r>
              <w:t>false</w:t>
            </w:r>
          </w:p>
        </w:tc>
        <w:tc>
          <w:tcPr>
            <w:tcW w:w="2550" w:type="dxa"/>
          </w:tcPr>
          <w:p w14:paraId="7CD87A24" w14:textId="77777777" w:rsidR="002D6101" w:rsidRDefault="002D6101"/>
        </w:tc>
        <w:tc>
          <w:tcPr>
            <w:tcW w:w="2550" w:type="dxa"/>
          </w:tcPr>
          <w:p w14:paraId="17D2C24C" w14:textId="77777777" w:rsidR="002D6101" w:rsidRDefault="00301A7E">
            <w:r>
              <w:t>false</w:t>
            </w:r>
          </w:p>
        </w:tc>
      </w:tr>
      <w:tr w:rsidR="002D6101" w14:paraId="0A704AE0" w14:textId="77777777">
        <w:tc>
          <w:tcPr>
            <w:tcW w:w="2550" w:type="dxa"/>
          </w:tcPr>
          <w:p w14:paraId="14C32A14" w14:textId="77777777" w:rsidR="002D6101" w:rsidRDefault="00301A7E">
            <w:r>
              <w:t>StatusMessage</w:t>
            </w:r>
          </w:p>
        </w:tc>
        <w:tc>
          <w:tcPr>
            <w:tcW w:w="2550" w:type="dxa"/>
          </w:tcPr>
          <w:p w14:paraId="1E31F199" w14:textId="77777777" w:rsidR="002D6101" w:rsidRDefault="00301A7E">
            <w:r>
              <w:t>Учебный режим</w:t>
            </w:r>
          </w:p>
        </w:tc>
        <w:tc>
          <w:tcPr>
            <w:tcW w:w="2550" w:type="dxa"/>
          </w:tcPr>
          <w:p w14:paraId="7D0E3420" w14:textId="77777777" w:rsidR="002D6101" w:rsidRDefault="002D6101"/>
        </w:tc>
        <w:tc>
          <w:tcPr>
            <w:tcW w:w="2550" w:type="dxa"/>
          </w:tcPr>
          <w:p w14:paraId="24F29CA6" w14:textId="77777777" w:rsidR="002D6101" w:rsidRDefault="00301A7E">
            <w:r>
              <w:t>Рабочий режим</w:t>
            </w:r>
          </w:p>
        </w:tc>
      </w:tr>
    </w:tbl>
    <w:p w14:paraId="10F51A31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Заполните экзаменационную конфигурацию и обоснуйте выбор.</w:t>
      </w:r>
    </w:p>
    <w:p w14:paraId="25FA80BA" w14:textId="77777777" w:rsidR="002D6101" w:rsidRDefault="00301A7E">
      <w:r>
        <w:lastRenderedPageBreak/>
        <w:t>____________________________________________________________________________</w:t>
      </w:r>
    </w:p>
    <w:p w14:paraId="16291885" w14:textId="77777777" w:rsidR="002D6101" w:rsidRDefault="00301A7E">
      <w:r>
        <w:t>____________________________________________________________________________</w:t>
      </w:r>
    </w:p>
    <w:p w14:paraId="419E5B97" w14:textId="77777777" w:rsidR="002D6101" w:rsidRDefault="00301A7E">
      <w:r>
        <w:t>____________________________________________________________________________</w:t>
      </w:r>
    </w:p>
    <w:p w14:paraId="732C8F50" w14:textId="77777777" w:rsidR="002D6101" w:rsidRDefault="00301A7E">
      <w:pPr>
        <w:pStyle w:val="1"/>
      </w:pPr>
      <w:r>
        <w:t xml:space="preserve">35. Кто имеет право </w:t>
      </w:r>
      <w:r>
        <w:t>менять параметры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1"/>
        <w:gridCol w:w="1937"/>
        <w:gridCol w:w="1984"/>
        <w:gridCol w:w="1880"/>
        <w:gridCol w:w="1908"/>
      </w:tblGrid>
      <w:tr w:rsidR="002D6101" w14:paraId="123C3D96" w14:textId="77777777">
        <w:tc>
          <w:tcPr>
            <w:tcW w:w="2040" w:type="dxa"/>
          </w:tcPr>
          <w:p w14:paraId="0F82D9A4" w14:textId="77777777" w:rsidR="002D6101" w:rsidRDefault="00301A7E">
            <w:r>
              <w:rPr>
                <w:b/>
              </w:rPr>
              <w:t>Параметр</w:t>
            </w:r>
          </w:p>
        </w:tc>
        <w:tc>
          <w:tcPr>
            <w:tcW w:w="2040" w:type="dxa"/>
          </w:tcPr>
          <w:p w14:paraId="29E41982" w14:textId="77777777" w:rsidR="002D6101" w:rsidRDefault="00301A7E">
            <w:r>
              <w:rPr>
                <w:b/>
              </w:rPr>
              <w:t>Пользователь</w:t>
            </w:r>
          </w:p>
        </w:tc>
        <w:tc>
          <w:tcPr>
            <w:tcW w:w="2040" w:type="dxa"/>
          </w:tcPr>
          <w:p w14:paraId="2EB35B28" w14:textId="77777777" w:rsidR="002D6101" w:rsidRDefault="00301A7E">
            <w:r>
              <w:rPr>
                <w:b/>
              </w:rPr>
              <w:t>Администратор</w:t>
            </w:r>
          </w:p>
        </w:tc>
        <w:tc>
          <w:tcPr>
            <w:tcW w:w="2040" w:type="dxa"/>
          </w:tcPr>
          <w:p w14:paraId="31BCD996" w14:textId="77777777" w:rsidR="002D6101" w:rsidRDefault="00301A7E">
            <w:r>
              <w:rPr>
                <w:b/>
              </w:rPr>
              <w:t>Разработчик</w:t>
            </w:r>
          </w:p>
        </w:tc>
        <w:tc>
          <w:tcPr>
            <w:tcW w:w="2040" w:type="dxa"/>
          </w:tcPr>
          <w:p w14:paraId="34F410FB" w14:textId="77777777" w:rsidR="002D6101" w:rsidRDefault="00301A7E">
            <w:r>
              <w:rPr>
                <w:b/>
              </w:rPr>
              <w:t>Обоснование</w:t>
            </w:r>
          </w:p>
        </w:tc>
      </w:tr>
      <w:tr w:rsidR="002D6101" w14:paraId="63E1F818" w14:textId="77777777">
        <w:tc>
          <w:tcPr>
            <w:tcW w:w="2040" w:type="dxa"/>
          </w:tcPr>
          <w:p w14:paraId="2C135326" w14:textId="77777777" w:rsidR="002D6101" w:rsidRDefault="00301A7E">
            <w:r>
              <w:t>AppTitle</w:t>
            </w:r>
          </w:p>
        </w:tc>
        <w:tc>
          <w:tcPr>
            <w:tcW w:w="2040" w:type="dxa"/>
          </w:tcPr>
          <w:p w14:paraId="7C69A05C" w14:textId="77777777" w:rsidR="002D6101" w:rsidRDefault="002D6101"/>
        </w:tc>
        <w:tc>
          <w:tcPr>
            <w:tcW w:w="2040" w:type="dxa"/>
          </w:tcPr>
          <w:p w14:paraId="7B39D52A" w14:textId="77777777" w:rsidR="002D6101" w:rsidRDefault="002D6101"/>
        </w:tc>
        <w:tc>
          <w:tcPr>
            <w:tcW w:w="2040" w:type="dxa"/>
          </w:tcPr>
          <w:p w14:paraId="74B3B440" w14:textId="77777777" w:rsidR="002D6101" w:rsidRDefault="002D6101"/>
        </w:tc>
        <w:tc>
          <w:tcPr>
            <w:tcW w:w="2040" w:type="dxa"/>
          </w:tcPr>
          <w:p w14:paraId="2D16EF2A" w14:textId="77777777" w:rsidR="002D6101" w:rsidRDefault="002D6101"/>
        </w:tc>
      </w:tr>
      <w:tr w:rsidR="002D6101" w14:paraId="5AC1E2F7" w14:textId="77777777">
        <w:tc>
          <w:tcPr>
            <w:tcW w:w="2040" w:type="dxa"/>
          </w:tcPr>
          <w:p w14:paraId="6EF7A8C0" w14:textId="77777777" w:rsidR="002D6101" w:rsidRDefault="00301A7E">
            <w:r>
              <w:t>WorkDayStart</w:t>
            </w:r>
          </w:p>
        </w:tc>
        <w:tc>
          <w:tcPr>
            <w:tcW w:w="2040" w:type="dxa"/>
          </w:tcPr>
          <w:p w14:paraId="2E11CD81" w14:textId="77777777" w:rsidR="002D6101" w:rsidRDefault="002D6101"/>
        </w:tc>
        <w:tc>
          <w:tcPr>
            <w:tcW w:w="2040" w:type="dxa"/>
          </w:tcPr>
          <w:p w14:paraId="7C059C29" w14:textId="77777777" w:rsidR="002D6101" w:rsidRDefault="002D6101"/>
        </w:tc>
        <w:tc>
          <w:tcPr>
            <w:tcW w:w="2040" w:type="dxa"/>
          </w:tcPr>
          <w:p w14:paraId="7E44C9FA" w14:textId="77777777" w:rsidR="002D6101" w:rsidRDefault="002D6101"/>
        </w:tc>
        <w:tc>
          <w:tcPr>
            <w:tcW w:w="2040" w:type="dxa"/>
          </w:tcPr>
          <w:p w14:paraId="30056A0B" w14:textId="77777777" w:rsidR="002D6101" w:rsidRDefault="002D6101"/>
        </w:tc>
      </w:tr>
      <w:tr w:rsidR="002D6101" w14:paraId="110BD683" w14:textId="77777777">
        <w:tc>
          <w:tcPr>
            <w:tcW w:w="2040" w:type="dxa"/>
          </w:tcPr>
          <w:p w14:paraId="5B2CF5B2" w14:textId="77777777" w:rsidR="002D6101" w:rsidRDefault="00301A7E">
            <w:r>
              <w:t>MinBookingMinutes</w:t>
            </w:r>
          </w:p>
        </w:tc>
        <w:tc>
          <w:tcPr>
            <w:tcW w:w="2040" w:type="dxa"/>
          </w:tcPr>
          <w:p w14:paraId="66DA90F1" w14:textId="77777777" w:rsidR="002D6101" w:rsidRDefault="002D6101"/>
        </w:tc>
        <w:tc>
          <w:tcPr>
            <w:tcW w:w="2040" w:type="dxa"/>
          </w:tcPr>
          <w:p w14:paraId="69F7613D" w14:textId="77777777" w:rsidR="002D6101" w:rsidRDefault="002D6101"/>
        </w:tc>
        <w:tc>
          <w:tcPr>
            <w:tcW w:w="2040" w:type="dxa"/>
          </w:tcPr>
          <w:p w14:paraId="525A4C62" w14:textId="77777777" w:rsidR="002D6101" w:rsidRDefault="002D6101"/>
        </w:tc>
        <w:tc>
          <w:tcPr>
            <w:tcW w:w="2040" w:type="dxa"/>
          </w:tcPr>
          <w:p w14:paraId="6D3122AA" w14:textId="77777777" w:rsidR="002D6101" w:rsidRDefault="002D6101"/>
        </w:tc>
      </w:tr>
      <w:tr w:rsidR="002D6101" w14:paraId="3A287A6E" w14:textId="77777777">
        <w:tc>
          <w:tcPr>
            <w:tcW w:w="2040" w:type="dxa"/>
          </w:tcPr>
          <w:p w14:paraId="0E3111B8" w14:textId="77777777" w:rsidR="002D6101" w:rsidRDefault="00301A7E">
            <w:r>
              <w:t>AllowUnavailableRooms</w:t>
            </w:r>
          </w:p>
        </w:tc>
        <w:tc>
          <w:tcPr>
            <w:tcW w:w="2040" w:type="dxa"/>
          </w:tcPr>
          <w:p w14:paraId="0B81872E" w14:textId="77777777" w:rsidR="002D6101" w:rsidRDefault="002D6101"/>
        </w:tc>
        <w:tc>
          <w:tcPr>
            <w:tcW w:w="2040" w:type="dxa"/>
          </w:tcPr>
          <w:p w14:paraId="032BA032" w14:textId="77777777" w:rsidR="002D6101" w:rsidRDefault="002D6101"/>
        </w:tc>
        <w:tc>
          <w:tcPr>
            <w:tcW w:w="2040" w:type="dxa"/>
          </w:tcPr>
          <w:p w14:paraId="3BAD3F48" w14:textId="77777777" w:rsidR="002D6101" w:rsidRDefault="002D6101"/>
        </w:tc>
        <w:tc>
          <w:tcPr>
            <w:tcW w:w="2040" w:type="dxa"/>
          </w:tcPr>
          <w:p w14:paraId="006191F1" w14:textId="77777777" w:rsidR="002D6101" w:rsidRDefault="002D6101"/>
        </w:tc>
      </w:tr>
      <w:tr w:rsidR="002D6101" w14:paraId="328D865D" w14:textId="77777777">
        <w:tc>
          <w:tcPr>
            <w:tcW w:w="2040" w:type="dxa"/>
          </w:tcPr>
          <w:p w14:paraId="3DEDAA6D" w14:textId="77777777" w:rsidR="002D6101" w:rsidRDefault="00301A7E">
            <w:r>
              <w:t>Строка подключения к БД</w:t>
            </w:r>
          </w:p>
        </w:tc>
        <w:tc>
          <w:tcPr>
            <w:tcW w:w="2040" w:type="dxa"/>
          </w:tcPr>
          <w:p w14:paraId="61AFDF01" w14:textId="77777777" w:rsidR="002D6101" w:rsidRDefault="002D6101"/>
        </w:tc>
        <w:tc>
          <w:tcPr>
            <w:tcW w:w="2040" w:type="dxa"/>
          </w:tcPr>
          <w:p w14:paraId="330B072D" w14:textId="77777777" w:rsidR="002D6101" w:rsidRDefault="002D6101"/>
        </w:tc>
        <w:tc>
          <w:tcPr>
            <w:tcW w:w="2040" w:type="dxa"/>
          </w:tcPr>
          <w:p w14:paraId="491F0CB5" w14:textId="77777777" w:rsidR="002D6101" w:rsidRDefault="002D6101"/>
        </w:tc>
        <w:tc>
          <w:tcPr>
            <w:tcW w:w="2040" w:type="dxa"/>
          </w:tcPr>
          <w:p w14:paraId="473760E8" w14:textId="77777777" w:rsidR="002D6101" w:rsidRDefault="002D6101"/>
        </w:tc>
      </w:tr>
      <w:tr w:rsidR="002D6101" w14:paraId="326F6A78" w14:textId="77777777">
        <w:tc>
          <w:tcPr>
            <w:tcW w:w="2040" w:type="dxa"/>
          </w:tcPr>
          <w:p w14:paraId="7A686EB4" w14:textId="77777777" w:rsidR="002D6101" w:rsidRDefault="00301A7E">
            <w:r>
              <w:t>Алгоритм проверки конфликтов</w:t>
            </w:r>
          </w:p>
        </w:tc>
        <w:tc>
          <w:tcPr>
            <w:tcW w:w="2040" w:type="dxa"/>
          </w:tcPr>
          <w:p w14:paraId="136BF631" w14:textId="77777777" w:rsidR="002D6101" w:rsidRDefault="002D6101"/>
        </w:tc>
        <w:tc>
          <w:tcPr>
            <w:tcW w:w="2040" w:type="dxa"/>
          </w:tcPr>
          <w:p w14:paraId="2FD06096" w14:textId="77777777" w:rsidR="002D6101" w:rsidRDefault="002D6101"/>
        </w:tc>
        <w:tc>
          <w:tcPr>
            <w:tcW w:w="2040" w:type="dxa"/>
          </w:tcPr>
          <w:p w14:paraId="68162977" w14:textId="77777777" w:rsidR="002D6101" w:rsidRDefault="002D6101"/>
        </w:tc>
        <w:tc>
          <w:tcPr>
            <w:tcW w:w="2040" w:type="dxa"/>
          </w:tcPr>
          <w:p w14:paraId="3541A54E" w14:textId="77777777" w:rsidR="002D6101" w:rsidRDefault="002D6101"/>
        </w:tc>
      </w:tr>
    </w:tbl>
    <w:p w14:paraId="77543BDB" w14:textId="77777777" w:rsidR="002D6101" w:rsidRDefault="00301A7E">
      <w:pPr>
        <w:pStyle w:val="1"/>
      </w:pPr>
      <w:r>
        <w:t xml:space="preserve">36. Чек-лист проверки перед </w:t>
      </w:r>
      <w:r>
        <w:t>внедрением</w:t>
      </w:r>
    </w:p>
    <w:p w14:paraId="75893E9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</w:t>
      </w:r>
      <w:r>
        <w:t>appsettings</w:t>
      </w:r>
      <w:r w:rsidRPr="009D447F">
        <w:rPr>
          <w:lang w:val="ru-RU"/>
        </w:rPr>
        <w:t>.</w:t>
      </w:r>
      <w:r>
        <w:t>json</w:t>
      </w:r>
      <w:r w:rsidRPr="009D447F">
        <w:rPr>
          <w:lang w:val="ru-RU"/>
        </w:rPr>
        <w:t xml:space="preserve"> существует в папке установки.</w:t>
      </w:r>
    </w:p>
    <w:p w14:paraId="2D32EE6A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</w:t>
      </w:r>
      <w:r>
        <w:t>JSON</w:t>
      </w:r>
      <w:r w:rsidRPr="009D447F">
        <w:rPr>
          <w:lang w:val="ru-RU"/>
        </w:rPr>
        <w:t xml:space="preserve"> открывается и не повреждён.</w:t>
      </w:r>
    </w:p>
    <w:p w14:paraId="15F11DF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Имена параметров соответствуют </w:t>
      </w:r>
      <w:r>
        <w:t>AppSettings</w:t>
      </w:r>
      <w:r w:rsidRPr="009D447F">
        <w:rPr>
          <w:lang w:val="ru-RU"/>
        </w:rPr>
        <w:t>.</w:t>
      </w:r>
    </w:p>
    <w:p w14:paraId="5E17752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Типы значений указаны правильно.</w:t>
      </w:r>
    </w:p>
    <w:p w14:paraId="44F7477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</w:t>
      </w:r>
      <w:r>
        <w:t>WorkDayStart</w:t>
      </w:r>
      <w:r w:rsidRPr="009D447F">
        <w:rPr>
          <w:lang w:val="ru-RU"/>
        </w:rPr>
        <w:t xml:space="preserve"> и </w:t>
      </w:r>
      <w:r>
        <w:t>WorkDayEnd</w:t>
      </w:r>
      <w:r w:rsidRPr="009D447F">
        <w:rPr>
          <w:lang w:val="ru-RU"/>
        </w:rPr>
        <w:t xml:space="preserve"> имеют формат ЧЧ:ММ.</w:t>
      </w:r>
    </w:p>
    <w:p w14:paraId="5D7E882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</w:t>
      </w:r>
      <w:r>
        <w:t>WorkDayStart</w:t>
      </w:r>
      <w:r w:rsidRPr="009D447F">
        <w:rPr>
          <w:lang w:val="ru-RU"/>
        </w:rPr>
        <w:t xml:space="preserve"> раньше </w:t>
      </w:r>
      <w:r>
        <w:t>WorkDayEnd</w:t>
      </w:r>
      <w:r w:rsidRPr="009D447F">
        <w:rPr>
          <w:lang w:val="ru-RU"/>
        </w:rPr>
        <w:t>.</w:t>
      </w:r>
    </w:p>
    <w:p w14:paraId="5A3B63FD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</w:t>
      </w:r>
      <w:r>
        <w:t>MinBookingMinutes</w:t>
      </w:r>
      <w:r w:rsidRPr="009D447F">
        <w:rPr>
          <w:lang w:val="ru-RU"/>
        </w:rPr>
        <w:t xml:space="preserve"> больше нуля.</w:t>
      </w:r>
    </w:p>
    <w:p w14:paraId="3377D6D9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</w:t>
      </w:r>
      <w:r>
        <w:t>MaxBookingHours</w:t>
      </w:r>
      <w:r w:rsidRPr="009D447F">
        <w:rPr>
          <w:lang w:val="ru-RU"/>
        </w:rPr>
        <w:t xml:space="preserve"> больше нуля.</w:t>
      </w:r>
    </w:p>
    <w:p w14:paraId="177A18ED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Выбрана конфигурация нужного подразделения.</w:t>
      </w:r>
    </w:p>
    <w:p w14:paraId="421B0A9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Выполнен контрольный запуск.</w:t>
      </w:r>
    </w:p>
    <w:p w14:paraId="22735D64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Выполнены позитивный и негативный тесты.</w:t>
      </w:r>
    </w:p>
    <w:p w14:paraId="3ED280D2" w14:textId="77777777" w:rsidR="002D6101" w:rsidRDefault="00301A7E">
      <w:pPr>
        <w:pStyle w:val="1"/>
      </w:pPr>
      <w:r>
        <w:t>37. Диагностика типовых ошибок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96"/>
        <w:gridCol w:w="3399"/>
        <w:gridCol w:w="3395"/>
      </w:tblGrid>
      <w:tr w:rsidR="002D6101" w14:paraId="2EBDD55D" w14:textId="77777777">
        <w:tc>
          <w:tcPr>
            <w:tcW w:w="3400" w:type="dxa"/>
          </w:tcPr>
          <w:p w14:paraId="2CA4DAAC" w14:textId="77777777" w:rsidR="002D6101" w:rsidRDefault="00301A7E">
            <w:r>
              <w:rPr>
                <w:b/>
              </w:rPr>
              <w:t>Ошибка</w:t>
            </w:r>
          </w:p>
        </w:tc>
        <w:tc>
          <w:tcPr>
            <w:tcW w:w="3400" w:type="dxa"/>
          </w:tcPr>
          <w:p w14:paraId="4B65BEEB" w14:textId="77777777" w:rsidR="002D6101" w:rsidRDefault="00301A7E">
            <w:r>
              <w:rPr>
                <w:b/>
              </w:rPr>
              <w:t>Причина</w:t>
            </w:r>
          </w:p>
        </w:tc>
        <w:tc>
          <w:tcPr>
            <w:tcW w:w="3400" w:type="dxa"/>
          </w:tcPr>
          <w:p w14:paraId="195A0D53" w14:textId="77777777" w:rsidR="002D6101" w:rsidRDefault="00301A7E">
            <w:r>
              <w:rPr>
                <w:b/>
              </w:rPr>
              <w:t>Что делать</w:t>
            </w:r>
          </w:p>
        </w:tc>
      </w:tr>
      <w:tr w:rsidR="002D6101" w14:paraId="26C89A59" w14:textId="77777777">
        <w:tc>
          <w:tcPr>
            <w:tcW w:w="3400" w:type="dxa"/>
          </w:tcPr>
          <w:p w14:paraId="43AF0AB4" w14:textId="77777777" w:rsidR="002D6101" w:rsidRDefault="00301A7E">
            <w:r>
              <w:t>JavaScriptSerializer не найден</w:t>
            </w:r>
          </w:p>
        </w:tc>
        <w:tc>
          <w:tcPr>
            <w:tcW w:w="3400" w:type="dxa"/>
          </w:tcPr>
          <w:p w14:paraId="2D3A84E4" w14:textId="77777777" w:rsidR="002D6101" w:rsidRDefault="00301A7E">
            <w:r>
              <w:t>Не подключён System.Web.Extensions</w:t>
            </w:r>
          </w:p>
        </w:tc>
        <w:tc>
          <w:tcPr>
            <w:tcW w:w="3400" w:type="dxa"/>
          </w:tcPr>
          <w:p w14:paraId="3908EF14" w14:textId="77777777" w:rsidR="002D6101" w:rsidRDefault="00301A7E">
            <w:r>
              <w:t>Добавить ссылку и using</w:t>
            </w:r>
          </w:p>
        </w:tc>
      </w:tr>
      <w:tr w:rsidR="002D6101" w14:paraId="7D604B49" w14:textId="77777777">
        <w:tc>
          <w:tcPr>
            <w:tcW w:w="3400" w:type="dxa"/>
          </w:tcPr>
          <w:p w14:paraId="78D61821" w14:textId="77777777" w:rsidR="002D6101" w:rsidRDefault="00301A7E">
            <w:r>
              <w:t>AppSettings не найден</w:t>
            </w:r>
          </w:p>
        </w:tc>
        <w:tc>
          <w:tcPr>
            <w:tcW w:w="3400" w:type="dxa"/>
          </w:tcPr>
          <w:p w14:paraId="486894FC" w14:textId="77777777" w:rsidR="002D6101" w:rsidRDefault="00301A7E">
            <w:r>
              <w:t>Неверный namespace</w:t>
            </w:r>
          </w:p>
        </w:tc>
        <w:tc>
          <w:tcPr>
            <w:tcW w:w="3400" w:type="dxa"/>
          </w:tcPr>
          <w:p w14:paraId="6F287012" w14:textId="77777777" w:rsidR="002D6101" w:rsidRDefault="00301A7E">
            <w:r>
              <w:t>Проверить Configuration и using</w:t>
            </w:r>
          </w:p>
        </w:tc>
      </w:tr>
      <w:tr w:rsidR="002D6101" w14:paraId="24B9F590" w14:textId="77777777">
        <w:tc>
          <w:tcPr>
            <w:tcW w:w="3400" w:type="dxa"/>
          </w:tcPr>
          <w:p w14:paraId="72352D52" w14:textId="77777777" w:rsidR="002D6101" w:rsidRDefault="00301A7E">
            <w:r>
              <w:t>Настройки не меняются</w:t>
            </w:r>
          </w:p>
        </w:tc>
        <w:tc>
          <w:tcPr>
            <w:tcW w:w="3400" w:type="dxa"/>
          </w:tcPr>
          <w:p w14:paraId="7D18A217" w14:textId="77777777" w:rsidR="002D6101" w:rsidRDefault="00301A7E">
            <w:r>
              <w:t>JSON не копируется</w:t>
            </w:r>
          </w:p>
        </w:tc>
        <w:tc>
          <w:tcPr>
            <w:tcW w:w="3400" w:type="dxa"/>
          </w:tcPr>
          <w:p w14:paraId="350F3D93" w14:textId="77777777" w:rsidR="002D6101" w:rsidRDefault="00301A7E">
            <w:r>
              <w:t>Copy to Output Directory</w:t>
            </w:r>
          </w:p>
        </w:tc>
      </w:tr>
      <w:tr w:rsidR="002D6101" w14:paraId="07AD6B7A" w14:textId="77777777">
        <w:tc>
          <w:tcPr>
            <w:tcW w:w="3400" w:type="dxa"/>
          </w:tcPr>
          <w:p w14:paraId="0D0E61E5" w14:textId="77777777" w:rsidR="002D6101" w:rsidRDefault="00301A7E">
            <w:r>
              <w:t xml:space="preserve">Всегда значения по </w:t>
            </w:r>
            <w:r>
              <w:t>умолчанию</w:t>
            </w:r>
          </w:p>
        </w:tc>
        <w:tc>
          <w:tcPr>
            <w:tcW w:w="3400" w:type="dxa"/>
          </w:tcPr>
          <w:p w14:paraId="7BCE33BA" w14:textId="77777777" w:rsidR="002D6101" w:rsidRDefault="00301A7E">
            <w:r>
              <w:t>Файл не найден</w:t>
            </w:r>
          </w:p>
        </w:tc>
        <w:tc>
          <w:tcPr>
            <w:tcW w:w="3400" w:type="dxa"/>
          </w:tcPr>
          <w:p w14:paraId="30A366D9" w14:textId="77777777" w:rsidR="002D6101" w:rsidRDefault="00301A7E">
            <w:r>
              <w:t>Проверить bin\Debug</w:t>
            </w:r>
          </w:p>
        </w:tc>
      </w:tr>
      <w:tr w:rsidR="002D6101" w:rsidRPr="00301A7E" w14:paraId="4D15C537" w14:textId="77777777">
        <w:tc>
          <w:tcPr>
            <w:tcW w:w="3400" w:type="dxa"/>
          </w:tcPr>
          <w:p w14:paraId="2300D63A" w14:textId="77777777" w:rsidR="002D6101" w:rsidRDefault="00301A7E">
            <w:r>
              <w:t>Программа падает</w:t>
            </w:r>
          </w:p>
        </w:tc>
        <w:tc>
          <w:tcPr>
            <w:tcW w:w="3400" w:type="dxa"/>
          </w:tcPr>
          <w:p w14:paraId="72273DAB" w14:textId="77777777" w:rsidR="002D6101" w:rsidRDefault="00301A7E">
            <w:r>
              <w:t>Повреждён JSON</w:t>
            </w:r>
          </w:p>
        </w:tc>
        <w:tc>
          <w:tcPr>
            <w:tcW w:w="3400" w:type="dxa"/>
          </w:tcPr>
          <w:p w14:paraId="6675B7B7" w14:textId="77777777" w:rsidR="002D6101" w:rsidRPr="009D447F" w:rsidRDefault="00301A7E">
            <w:pPr>
              <w:rPr>
                <w:lang w:val="ru-RU"/>
              </w:rPr>
            </w:pPr>
            <w:r w:rsidRPr="009D447F">
              <w:rPr>
                <w:lang w:val="ru-RU"/>
              </w:rPr>
              <w:t xml:space="preserve">Проверить синтаксис и </w:t>
            </w:r>
            <w:r>
              <w:t>try</w:t>
            </w:r>
            <w:r w:rsidRPr="009D447F">
              <w:rPr>
                <w:lang w:val="ru-RU"/>
              </w:rPr>
              <w:t>/</w:t>
            </w:r>
            <w:r>
              <w:t>catch</w:t>
            </w:r>
          </w:p>
        </w:tc>
      </w:tr>
      <w:tr w:rsidR="002D6101" w14:paraId="2BCADFD5" w14:textId="77777777">
        <w:tc>
          <w:tcPr>
            <w:tcW w:w="3400" w:type="dxa"/>
          </w:tcPr>
          <w:p w14:paraId="573BB1BC" w14:textId="77777777" w:rsidR="002D6101" w:rsidRDefault="00301A7E">
            <w:r>
              <w:t>Время не читается</w:t>
            </w:r>
          </w:p>
        </w:tc>
        <w:tc>
          <w:tcPr>
            <w:tcW w:w="3400" w:type="dxa"/>
          </w:tcPr>
          <w:p w14:paraId="281E6293" w14:textId="77777777" w:rsidR="002D6101" w:rsidRDefault="00301A7E">
            <w:r>
              <w:t>Неверный формат</w:t>
            </w:r>
          </w:p>
        </w:tc>
        <w:tc>
          <w:tcPr>
            <w:tcW w:w="3400" w:type="dxa"/>
          </w:tcPr>
          <w:p w14:paraId="30B85CBF" w14:textId="77777777" w:rsidR="002D6101" w:rsidRDefault="00301A7E">
            <w:r>
              <w:t>Использовать 09:00</w:t>
            </w:r>
          </w:p>
        </w:tc>
      </w:tr>
      <w:tr w:rsidR="002D6101" w14:paraId="5A37367B" w14:textId="77777777">
        <w:tc>
          <w:tcPr>
            <w:tcW w:w="3400" w:type="dxa"/>
          </w:tcPr>
          <w:p w14:paraId="20F9BD0E" w14:textId="77777777" w:rsidR="002D6101" w:rsidRDefault="00301A7E">
            <w:r>
              <w:t>Room 305 бронируется</w:t>
            </w:r>
          </w:p>
        </w:tc>
        <w:tc>
          <w:tcPr>
            <w:tcW w:w="3400" w:type="dxa"/>
          </w:tcPr>
          <w:p w14:paraId="27D69149" w14:textId="77777777" w:rsidR="002D6101" w:rsidRDefault="00301A7E">
            <w:r>
              <w:t>AllowUnavailableRooms=true</w:t>
            </w:r>
          </w:p>
        </w:tc>
        <w:tc>
          <w:tcPr>
            <w:tcW w:w="3400" w:type="dxa"/>
          </w:tcPr>
          <w:p w14:paraId="6D907722" w14:textId="77777777" w:rsidR="002D6101" w:rsidRDefault="00301A7E">
            <w:r>
              <w:t>Проверить параметр</w:t>
            </w:r>
          </w:p>
        </w:tc>
      </w:tr>
      <w:tr w:rsidR="002D6101" w14:paraId="0A638CBD" w14:textId="77777777">
        <w:tc>
          <w:tcPr>
            <w:tcW w:w="3400" w:type="dxa"/>
          </w:tcPr>
          <w:p w14:paraId="1331F284" w14:textId="77777777" w:rsidR="002D6101" w:rsidRDefault="00301A7E">
            <w:r>
              <w:t xml:space="preserve">Заголовок не </w:t>
            </w:r>
            <w:r>
              <w:t>меняется</w:t>
            </w:r>
          </w:p>
        </w:tc>
        <w:tc>
          <w:tcPr>
            <w:tcW w:w="3400" w:type="dxa"/>
          </w:tcPr>
          <w:p w14:paraId="7E315FA8" w14:textId="77777777" w:rsidR="002D6101" w:rsidRDefault="00301A7E">
            <w:r>
              <w:t>Не выполнен Title=settings.AppTitle</w:t>
            </w:r>
          </w:p>
        </w:tc>
        <w:tc>
          <w:tcPr>
            <w:tcW w:w="3400" w:type="dxa"/>
          </w:tcPr>
          <w:p w14:paraId="472FA897" w14:textId="77777777" w:rsidR="002D6101" w:rsidRDefault="00301A7E">
            <w:r>
              <w:t>Проверить MainWindow</w:t>
            </w:r>
          </w:p>
        </w:tc>
      </w:tr>
    </w:tbl>
    <w:p w14:paraId="281AE702" w14:textId="77777777" w:rsidR="002D6101" w:rsidRDefault="00301A7E">
      <w:pPr>
        <w:pStyle w:val="1"/>
      </w:pPr>
      <w:r>
        <w:lastRenderedPageBreak/>
        <w:t>38. Диагностический кейс №1</w:t>
      </w:r>
    </w:p>
    <w:p w14:paraId="2B1D01F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Вы изменили </w:t>
      </w:r>
      <w:r>
        <w:t>WorkDayStart</w:t>
      </w:r>
      <w:r w:rsidRPr="009D447F">
        <w:rPr>
          <w:lang w:val="ru-RU"/>
        </w:rPr>
        <w:t xml:space="preserve"> с 09:00 на 11:00, но программа всё ещё разрешает 10:00. Назовите минимум 3 причины.</w:t>
      </w:r>
    </w:p>
    <w:p w14:paraId="12E1D440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1. _________________________________________________</w:t>
      </w:r>
      <w:r w:rsidRPr="009D447F">
        <w:rPr>
          <w:lang w:val="ru-RU"/>
        </w:rPr>
        <w:t>_______________________</w:t>
      </w:r>
    </w:p>
    <w:p w14:paraId="7C985B7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2. ________________________________________________________________________</w:t>
      </w:r>
    </w:p>
    <w:p w14:paraId="7BF9B141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3. ________________________________________________________________________</w:t>
      </w:r>
    </w:p>
    <w:p w14:paraId="35120054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39. Диагностический кейс №2</w:t>
      </w:r>
    </w:p>
    <w:p w14:paraId="0EA357C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В корне проекта </w:t>
      </w:r>
      <w:r>
        <w:t>JSON</w:t>
      </w:r>
      <w:r w:rsidRPr="009D447F">
        <w:rPr>
          <w:lang w:val="ru-RU"/>
        </w:rPr>
        <w:t xml:space="preserve"> новый, а в </w:t>
      </w:r>
      <w:r>
        <w:t>bin</w:t>
      </w:r>
      <w:r w:rsidRPr="009D447F">
        <w:rPr>
          <w:lang w:val="ru-RU"/>
        </w:rPr>
        <w:t>\</w:t>
      </w:r>
      <w:r>
        <w:t>Debug</w:t>
      </w:r>
      <w:r w:rsidRPr="009D447F">
        <w:rPr>
          <w:lang w:val="ru-RU"/>
        </w:rPr>
        <w:t xml:space="preserve"> осталась старая версия.</w:t>
      </w:r>
    </w:p>
    <w:p w14:paraId="2B6B4F2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Причина: _________________________________________________________________</w:t>
      </w:r>
    </w:p>
    <w:p w14:paraId="4EC8472F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Исправление: _____________________________________________________________</w:t>
      </w:r>
    </w:p>
    <w:p w14:paraId="745FC2DE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40. Диагностический кейс №3</w:t>
      </w:r>
    </w:p>
    <w:p w14:paraId="18C3B4F7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Приложение показывает значения по умолчанию, хотя </w:t>
      </w:r>
      <w:r>
        <w:t>JSO</w:t>
      </w:r>
      <w:r>
        <w:t>N</w:t>
      </w:r>
      <w:r w:rsidRPr="009D447F">
        <w:rPr>
          <w:lang w:val="ru-RU"/>
        </w:rPr>
        <w:t xml:space="preserve"> создан.</w:t>
      </w:r>
    </w:p>
    <w:p w14:paraId="27021404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Что проверить по порядку:</w:t>
      </w:r>
    </w:p>
    <w:p w14:paraId="15C69E5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1. ________________________________________________________________________</w:t>
      </w:r>
    </w:p>
    <w:p w14:paraId="7FB554F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2. ________________________________________________________________________</w:t>
      </w:r>
    </w:p>
    <w:p w14:paraId="6A8A182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3. _________________________________________________________________</w:t>
      </w:r>
      <w:r w:rsidRPr="009D447F">
        <w:rPr>
          <w:lang w:val="ru-RU"/>
        </w:rPr>
        <w:t>_______</w:t>
      </w:r>
    </w:p>
    <w:p w14:paraId="4ECE148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4. ________________________________________________________________________</w:t>
      </w:r>
    </w:p>
    <w:p w14:paraId="52F6FA0D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41. Итоговая таблица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6"/>
        <w:gridCol w:w="2481"/>
        <w:gridCol w:w="1743"/>
        <w:gridCol w:w="1171"/>
        <w:gridCol w:w="1396"/>
        <w:gridCol w:w="1445"/>
        <w:gridCol w:w="1098"/>
      </w:tblGrid>
      <w:tr w:rsidR="002D6101" w14:paraId="75B0D217" w14:textId="77777777">
        <w:tc>
          <w:tcPr>
            <w:tcW w:w="1457" w:type="dxa"/>
          </w:tcPr>
          <w:p w14:paraId="67E3B197" w14:textId="77777777" w:rsidR="002D6101" w:rsidRDefault="00301A7E">
            <w:r>
              <w:rPr>
                <w:b/>
              </w:rPr>
              <w:t>ID</w:t>
            </w:r>
          </w:p>
        </w:tc>
        <w:tc>
          <w:tcPr>
            <w:tcW w:w="1457" w:type="dxa"/>
          </w:tcPr>
          <w:p w14:paraId="2520EB23" w14:textId="77777777" w:rsidR="002D6101" w:rsidRDefault="00301A7E">
            <w:r>
              <w:rPr>
                <w:b/>
              </w:rPr>
              <w:t>Что проверяем</w:t>
            </w:r>
          </w:p>
        </w:tc>
        <w:tc>
          <w:tcPr>
            <w:tcW w:w="1457" w:type="dxa"/>
          </w:tcPr>
          <w:p w14:paraId="7AE96C29" w14:textId="77777777" w:rsidR="002D6101" w:rsidRDefault="00301A7E">
            <w:r>
              <w:rPr>
                <w:b/>
              </w:rPr>
              <w:t>Конфигурация</w:t>
            </w:r>
          </w:p>
        </w:tc>
        <w:tc>
          <w:tcPr>
            <w:tcW w:w="1457" w:type="dxa"/>
          </w:tcPr>
          <w:p w14:paraId="67E767EA" w14:textId="77777777" w:rsidR="002D6101" w:rsidRDefault="00301A7E">
            <w:r>
              <w:rPr>
                <w:b/>
              </w:rPr>
              <w:t>Данные</w:t>
            </w:r>
          </w:p>
        </w:tc>
        <w:tc>
          <w:tcPr>
            <w:tcW w:w="1457" w:type="dxa"/>
          </w:tcPr>
          <w:p w14:paraId="338A6223" w14:textId="77777777" w:rsidR="002D6101" w:rsidRDefault="00301A7E">
            <w:r>
              <w:rPr>
                <w:b/>
              </w:rPr>
              <w:t>Ожидается</w:t>
            </w:r>
          </w:p>
        </w:tc>
        <w:tc>
          <w:tcPr>
            <w:tcW w:w="1457" w:type="dxa"/>
          </w:tcPr>
          <w:p w14:paraId="5EE3A24B" w14:textId="77777777" w:rsidR="002D6101" w:rsidRDefault="00301A7E">
            <w:r>
              <w:rPr>
                <w:b/>
              </w:rPr>
              <w:t>Фактически</w:t>
            </w:r>
          </w:p>
        </w:tc>
        <w:tc>
          <w:tcPr>
            <w:tcW w:w="1457" w:type="dxa"/>
          </w:tcPr>
          <w:p w14:paraId="5DD5FF52" w14:textId="77777777" w:rsidR="002D6101" w:rsidRDefault="00301A7E">
            <w:r>
              <w:rPr>
                <w:b/>
              </w:rPr>
              <w:t>Статус</w:t>
            </w:r>
          </w:p>
        </w:tc>
      </w:tr>
      <w:tr w:rsidR="002D6101" w14:paraId="303707BC" w14:textId="77777777">
        <w:tc>
          <w:tcPr>
            <w:tcW w:w="1457" w:type="dxa"/>
          </w:tcPr>
          <w:p w14:paraId="1B78AC60" w14:textId="77777777" w:rsidR="002D6101" w:rsidRDefault="00301A7E">
            <w:r>
              <w:t>TC-01</w:t>
            </w:r>
          </w:p>
        </w:tc>
        <w:tc>
          <w:tcPr>
            <w:tcW w:w="1457" w:type="dxa"/>
          </w:tcPr>
          <w:p w14:paraId="7F79A7A0" w14:textId="77777777" w:rsidR="002D6101" w:rsidRDefault="00301A7E">
            <w:r>
              <w:t>WorkDayStart</w:t>
            </w:r>
          </w:p>
        </w:tc>
        <w:tc>
          <w:tcPr>
            <w:tcW w:w="1457" w:type="dxa"/>
          </w:tcPr>
          <w:p w14:paraId="7920B3A3" w14:textId="77777777" w:rsidR="002D6101" w:rsidRDefault="00301A7E">
            <w:r>
              <w:t>Учебная</w:t>
            </w:r>
          </w:p>
        </w:tc>
        <w:tc>
          <w:tcPr>
            <w:tcW w:w="1457" w:type="dxa"/>
          </w:tcPr>
          <w:p w14:paraId="769860A2" w14:textId="77777777" w:rsidR="002D6101" w:rsidRDefault="00301A7E">
            <w:r>
              <w:t>07:30-09:00</w:t>
            </w:r>
          </w:p>
        </w:tc>
        <w:tc>
          <w:tcPr>
            <w:tcW w:w="1457" w:type="dxa"/>
          </w:tcPr>
          <w:p w14:paraId="4EC020C2" w14:textId="77777777" w:rsidR="002D6101" w:rsidRDefault="00301A7E">
            <w:r>
              <w:t>Отказ</w:t>
            </w:r>
          </w:p>
        </w:tc>
        <w:tc>
          <w:tcPr>
            <w:tcW w:w="1457" w:type="dxa"/>
          </w:tcPr>
          <w:p w14:paraId="3BB5A0B2" w14:textId="77777777" w:rsidR="002D6101" w:rsidRDefault="002D6101"/>
        </w:tc>
        <w:tc>
          <w:tcPr>
            <w:tcW w:w="1457" w:type="dxa"/>
          </w:tcPr>
          <w:p w14:paraId="41E2ADEC" w14:textId="77777777" w:rsidR="002D6101" w:rsidRDefault="002D6101"/>
        </w:tc>
      </w:tr>
      <w:tr w:rsidR="002D6101" w14:paraId="0BF14CBC" w14:textId="77777777">
        <w:tc>
          <w:tcPr>
            <w:tcW w:w="1457" w:type="dxa"/>
          </w:tcPr>
          <w:p w14:paraId="4A307856" w14:textId="77777777" w:rsidR="002D6101" w:rsidRDefault="00301A7E">
            <w:r>
              <w:t>TC-02</w:t>
            </w:r>
          </w:p>
        </w:tc>
        <w:tc>
          <w:tcPr>
            <w:tcW w:w="1457" w:type="dxa"/>
          </w:tcPr>
          <w:p w14:paraId="40854832" w14:textId="77777777" w:rsidR="002D6101" w:rsidRDefault="00301A7E">
            <w:r>
              <w:t>WorkDayEnd</w:t>
            </w:r>
          </w:p>
        </w:tc>
        <w:tc>
          <w:tcPr>
            <w:tcW w:w="1457" w:type="dxa"/>
          </w:tcPr>
          <w:p w14:paraId="542F6E8B" w14:textId="77777777" w:rsidR="002D6101" w:rsidRDefault="00301A7E">
            <w:r>
              <w:t>Учебная</w:t>
            </w:r>
          </w:p>
        </w:tc>
        <w:tc>
          <w:tcPr>
            <w:tcW w:w="1457" w:type="dxa"/>
          </w:tcPr>
          <w:p w14:paraId="3AB0B62B" w14:textId="77777777" w:rsidR="002D6101" w:rsidRDefault="00301A7E">
            <w:r>
              <w:t>19:00-20:30</w:t>
            </w:r>
          </w:p>
        </w:tc>
        <w:tc>
          <w:tcPr>
            <w:tcW w:w="1457" w:type="dxa"/>
          </w:tcPr>
          <w:p w14:paraId="28496A23" w14:textId="77777777" w:rsidR="002D6101" w:rsidRDefault="00301A7E">
            <w:r>
              <w:t>Отказ</w:t>
            </w:r>
          </w:p>
        </w:tc>
        <w:tc>
          <w:tcPr>
            <w:tcW w:w="1457" w:type="dxa"/>
          </w:tcPr>
          <w:p w14:paraId="23798461" w14:textId="77777777" w:rsidR="002D6101" w:rsidRDefault="002D6101"/>
        </w:tc>
        <w:tc>
          <w:tcPr>
            <w:tcW w:w="1457" w:type="dxa"/>
          </w:tcPr>
          <w:p w14:paraId="07D8318B" w14:textId="77777777" w:rsidR="002D6101" w:rsidRDefault="002D6101"/>
        </w:tc>
      </w:tr>
      <w:tr w:rsidR="002D6101" w14:paraId="4A298F43" w14:textId="77777777">
        <w:tc>
          <w:tcPr>
            <w:tcW w:w="1457" w:type="dxa"/>
          </w:tcPr>
          <w:p w14:paraId="4319745B" w14:textId="77777777" w:rsidR="002D6101" w:rsidRDefault="00301A7E">
            <w:r>
              <w:t>TC-03</w:t>
            </w:r>
          </w:p>
        </w:tc>
        <w:tc>
          <w:tcPr>
            <w:tcW w:w="1457" w:type="dxa"/>
          </w:tcPr>
          <w:p w14:paraId="42919968" w14:textId="77777777" w:rsidR="002D6101" w:rsidRDefault="00301A7E">
            <w:r>
              <w:t>MinBookingMinutes</w:t>
            </w:r>
          </w:p>
        </w:tc>
        <w:tc>
          <w:tcPr>
            <w:tcW w:w="1457" w:type="dxa"/>
          </w:tcPr>
          <w:p w14:paraId="66B6F628" w14:textId="77777777" w:rsidR="002D6101" w:rsidRDefault="00301A7E">
            <w:r>
              <w:t>Учебная</w:t>
            </w:r>
          </w:p>
        </w:tc>
        <w:tc>
          <w:tcPr>
            <w:tcW w:w="1457" w:type="dxa"/>
          </w:tcPr>
          <w:p w14:paraId="140E5265" w14:textId="77777777" w:rsidR="002D6101" w:rsidRDefault="00301A7E">
            <w:r>
              <w:t>10:00-10:15</w:t>
            </w:r>
          </w:p>
        </w:tc>
        <w:tc>
          <w:tcPr>
            <w:tcW w:w="1457" w:type="dxa"/>
          </w:tcPr>
          <w:p w14:paraId="047BBBD2" w14:textId="77777777" w:rsidR="002D6101" w:rsidRDefault="00301A7E">
            <w:r>
              <w:t>Отказ</w:t>
            </w:r>
          </w:p>
        </w:tc>
        <w:tc>
          <w:tcPr>
            <w:tcW w:w="1457" w:type="dxa"/>
          </w:tcPr>
          <w:p w14:paraId="19E11393" w14:textId="77777777" w:rsidR="002D6101" w:rsidRDefault="002D6101"/>
        </w:tc>
        <w:tc>
          <w:tcPr>
            <w:tcW w:w="1457" w:type="dxa"/>
          </w:tcPr>
          <w:p w14:paraId="6AB8AF4A" w14:textId="77777777" w:rsidR="002D6101" w:rsidRDefault="002D6101"/>
        </w:tc>
      </w:tr>
      <w:tr w:rsidR="002D6101" w14:paraId="040BEF95" w14:textId="77777777">
        <w:tc>
          <w:tcPr>
            <w:tcW w:w="1457" w:type="dxa"/>
          </w:tcPr>
          <w:p w14:paraId="3769CDF7" w14:textId="77777777" w:rsidR="002D6101" w:rsidRDefault="00301A7E">
            <w:r>
              <w:t>TC-04</w:t>
            </w:r>
          </w:p>
        </w:tc>
        <w:tc>
          <w:tcPr>
            <w:tcW w:w="1457" w:type="dxa"/>
          </w:tcPr>
          <w:p w14:paraId="710F414A" w14:textId="77777777" w:rsidR="002D6101" w:rsidRDefault="00301A7E">
            <w:r>
              <w:t>Обычная бронь</w:t>
            </w:r>
          </w:p>
        </w:tc>
        <w:tc>
          <w:tcPr>
            <w:tcW w:w="1457" w:type="dxa"/>
          </w:tcPr>
          <w:p w14:paraId="71489570" w14:textId="77777777" w:rsidR="002D6101" w:rsidRDefault="00301A7E">
            <w:r>
              <w:t>Учебная</w:t>
            </w:r>
          </w:p>
        </w:tc>
        <w:tc>
          <w:tcPr>
            <w:tcW w:w="1457" w:type="dxa"/>
          </w:tcPr>
          <w:p w14:paraId="0899D6B6" w14:textId="77777777" w:rsidR="002D6101" w:rsidRDefault="00301A7E">
            <w:r>
              <w:t>10:00-11:00</w:t>
            </w:r>
          </w:p>
        </w:tc>
        <w:tc>
          <w:tcPr>
            <w:tcW w:w="1457" w:type="dxa"/>
          </w:tcPr>
          <w:p w14:paraId="10CEC2AF" w14:textId="77777777" w:rsidR="002D6101" w:rsidRDefault="00301A7E">
            <w:r>
              <w:t>Разрешено</w:t>
            </w:r>
          </w:p>
        </w:tc>
        <w:tc>
          <w:tcPr>
            <w:tcW w:w="1457" w:type="dxa"/>
          </w:tcPr>
          <w:p w14:paraId="670F80C0" w14:textId="77777777" w:rsidR="002D6101" w:rsidRDefault="002D6101"/>
        </w:tc>
        <w:tc>
          <w:tcPr>
            <w:tcW w:w="1457" w:type="dxa"/>
          </w:tcPr>
          <w:p w14:paraId="58CB2309" w14:textId="77777777" w:rsidR="002D6101" w:rsidRDefault="002D6101"/>
        </w:tc>
      </w:tr>
      <w:tr w:rsidR="002D6101" w14:paraId="4B374ED9" w14:textId="77777777">
        <w:tc>
          <w:tcPr>
            <w:tcW w:w="1457" w:type="dxa"/>
          </w:tcPr>
          <w:p w14:paraId="58F2DC67" w14:textId="77777777" w:rsidR="002D6101" w:rsidRDefault="00301A7E">
            <w:r>
              <w:t>TC-05</w:t>
            </w:r>
          </w:p>
        </w:tc>
        <w:tc>
          <w:tcPr>
            <w:tcW w:w="1457" w:type="dxa"/>
          </w:tcPr>
          <w:p w14:paraId="77FE3AE0" w14:textId="77777777" w:rsidR="002D6101" w:rsidRDefault="00301A7E">
            <w:r>
              <w:t>WorkDayStart</w:t>
            </w:r>
          </w:p>
        </w:tc>
        <w:tc>
          <w:tcPr>
            <w:tcW w:w="1457" w:type="dxa"/>
          </w:tcPr>
          <w:p w14:paraId="6F258CF2" w14:textId="77777777" w:rsidR="002D6101" w:rsidRDefault="00301A7E">
            <w:r>
              <w:t>Рабочая</w:t>
            </w:r>
          </w:p>
        </w:tc>
        <w:tc>
          <w:tcPr>
            <w:tcW w:w="1457" w:type="dxa"/>
          </w:tcPr>
          <w:p w14:paraId="0E9D1D92" w14:textId="77777777" w:rsidR="002D6101" w:rsidRDefault="00301A7E">
            <w:r>
              <w:t>08:30-10:00</w:t>
            </w:r>
          </w:p>
        </w:tc>
        <w:tc>
          <w:tcPr>
            <w:tcW w:w="1457" w:type="dxa"/>
          </w:tcPr>
          <w:p w14:paraId="3C84350B" w14:textId="77777777" w:rsidR="002D6101" w:rsidRDefault="00301A7E">
            <w:r>
              <w:t>Отказ</w:t>
            </w:r>
          </w:p>
        </w:tc>
        <w:tc>
          <w:tcPr>
            <w:tcW w:w="1457" w:type="dxa"/>
          </w:tcPr>
          <w:p w14:paraId="36F3BA04" w14:textId="77777777" w:rsidR="002D6101" w:rsidRDefault="002D6101"/>
        </w:tc>
        <w:tc>
          <w:tcPr>
            <w:tcW w:w="1457" w:type="dxa"/>
          </w:tcPr>
          <w:p w14:paraId="3F340F2F" w14:textId="77777777" w:rsidR="002D6101" w:rsidRDefault="002D6101"/>
        </w:tc>
      </w:tr>
      <w:tr w:rsidR="002D6101" w14:paraId="5077E120" w14:textId="77777777">
        <w:tc>
          <w:tcPr>
            <w:tcW w:w="1457" w:type="dxa"/>
          </w:tcPr>
          <w:p w14:paraId="23D8AD55" w14:textId="77777777" w:rsidR="002D6101" w:rsidRDefault="00301A7E">
            <w:r>
              <w:t>TC-06</w:t>
            </w:r>
          </w:p>
        </w:tc>
        <w:tc>
          <w:tcPr>
            <w:tcW w:w="1457" w:type="dxa"/>
          </w:tcPr>
          <w:p w14:paraId="4A7E48D4" w14:textId="77777777" w:rsidR="002D6101" w:rsidRDefault="00301A7E">
            <w:r>
              <w:t>MinBookingMinutes</w:t>
            </w:r>
          </w:p>
        </w:tc>
        <w:tc>
          <w:tcPr>
            <w:tcW w:w="1457" w:type="dxa"/>
          </w:tcPr>
          <w:p w14:paraId="69BCDAA2" w14:textId="77777777" w:rsidR="002D6101" w:rsidRDefault="00301A7E">
            <w:r>
              <w:t>Рабочая</w:t>
            </w:r>
          </w:p>
        </w:tc>
        <w:tc>
          <w:tcPr>
            <w:tcW w:w="1457" w:type="dxa"/>
          </w:tcPr>
          <w:p w14:paraId="0D1C6F18" w14:textId="77777777" w:rsidR="002D6101" w:rsidRDefault="00301A7E">
            <w:r>
              <w:t>10:00-10:30</w:t>
            </w:r>
          </w:p>
        </w:tc>
        <w:tc>
          <w:tcPr>
            <w:tcW w:w="1457" w:type="dxa"/>
          </w:tcPr>
          <w:p w14:paraId="16DE90F6" w14:textId="77777777" w:rsidR="002D6101" w:rsidRDefault="00301A7E">
            <w:r>
              <w:t>Отказ</w:t>
            </w:r>
          </w:p>
        </w:tc>
        <w:tc>
          <w:tcPr>
            <w:tcW w:w="1457" w:type="dxa"/>
          </w:tcPr>
          <w:p w14:paraId="736BEB68" w14:textId="77777777" w:rsidR="002D6101" w:rsidRDefault="002D6101"/>
        </w:tc>
        <w:tc>
          <w:tcPr>
            <w:tcW w:w="1457" w:type="dxa"/>
          </w:tcPr>
          <w:p w14:paraId="0E32DDE9" w14:textId="77777777" w:rsidR="002D6101" w:rsidRDefault="002D6101"/>
        </w:tc>
      </w:tr>
      <w:tr w:rsidR="002D6101" w14:paraId="3580C74C" w14:textId="77777777">
        <w:tc>
          <w:tcPr>
            <w:tcW w:w="1457" w:type="dxa"/>
          </w:tcPr>
          <w:p w14:paraId="22046C48" w14:textId="77777777" w:rsidR="002D6101" w:rsidRDefault="00301A7E">
            <w:r>
              <w:t>TC-07</w:t>
            </w:r>
          </w:p>
        </w:tc>
        <w:tc>
          <w:tcPr>
            <w:tcW w:w="1457" w:type="dxa"/>
          </w:tcPr>
          <w:p w14:paraId="1EBACFF7" w14:textId="77777777" w:rsidR="002D6101" w:rsidRDefault="00301A7E">
            <w:r>
              <w:t>Обычная бронь</w:t>
            </w:r>
          </w:p>
        </w:tc>
        <w:tc>
          <w:tcPr>
            <w:tcW w:w="1457" w:type="dxa"/>
          </w:tcPr>
          <w:p w14:paraId="7FC8E6FB" w14:textId="77777777" w:rsidR="002D6101" w:rsidRDefault="00301A7E">
            <w:r>
              <w:t>Рабочая</w:t>
            </w:r>
          </w:p>
        </w:tc>
        <w:tc>
          <w:tcPr>
            <w:tcW w:w="1457" w:type="dxa"/>
          </w:tcPr>
          <w:p w14:paraId="59522A7C" w14:textId="77777777" w:rsidR="002D6101" w:rsidRDefault="00301A7E">
            <w:r>
              <w:t>10:00-11:00</w:t>
            </w:r>
          </w:p>
        </w:tc>
        <w:tc>
          <w:tcPr>
            <w:tcW w:w="1457" w:type="dxa"/>
          </w:tcPr>
          <w:p w14:paraId="4034C844" w14:textId="77777777" w:rsidR="002D6101" w:rsidRDefault="00301A7E">
            <w:r>
              <w:t>Разрешено</w:t>
            </w:r>
          </w:p>
        </w:tc>
        <w:tc>
          <w:tcPr>
            <w:tcW w:w="1457" w:type="dxa"/>
          </w:tcPr>
          <w:p w14:paraId="43F39DC9" w14:textId="77777777" w:rsidR="002D6101" w:rsidRDefault="002D6101"/>
        </w:tc>
        <w:tc>
          <w:tcPr>
            <w:tcW w:w="1457" w:type="dxa"/>
          </w:tcPr>
          <w:p w14:paraId="73F913FD" w14:textId="77777777" w:rsidR="002D6101" w:rsidRDefault="002D6101"/>
        </w:tc>
      </w:tr>
      <w:tr w:rsidR="002D6101" w14:paraId="030FE7E4" w14:textId="77777777">
        <w:tc>
          <w:tcPr>
            <w:tcW w:w="1457" w:type="dxa"/>
          </w:tcPr>
          <w:p w14:paraId="286A8827" w14:textId="77777777" w:rsidR="002D6101" w:rsidRDefault="00301A7E">
            <w:r>
              <w:t>TC-08</w:t>
            </w:r>
          </w:p>
        </w:tc>
        <w:tc>
          <w:tcPr>
            <w:tcW w:w="1457" w:type="dxa"/>
          </w:tcPr>
          <w:p w14:paraId="19F5F5F8" w14:textId="77777777" w:rsidR="002D6101" w:rsidRDefault="00301A7E">
            <w:r>
              <w:t>AllowUnavailableRooms</w:t>
            </w:r>
          </w:p>
        </w:tc>
        <w:tc>
          <w:tcPr>
            <w:tcW w:w="1457" w:type="dxa"/>
          </w:tcPr>
          <w:p w14:paraId="0BE9EE9C" w14:textId="77777777" w:rsidR="002D6101" w:rsidRDefault="00301A7E">
            <w:r>
              <w:t>Эксперимент</w:t>
            </w:r>
          </w:p>
        </w:tc>
        <w:tc>
          <w:tcPr>
            <w:tcW w:w="1457" w:type="dxa"/>
          </w:tcPr>
          <w:p w14:paraId="28737D09" w14:textId="77777777" w:rsidR="002D6101" w:rsidRDefault="00301A7E">
            <w:r>
              <w:t>Room 305</w:t>
            </w:r>
          </w:p>
        </w:tc>
        <w:tc>
          <w:tcPr>
            <w:tcW w:w="1457" w:type="dxa"/>
          </w:tcPr>
          <w:p w14:paraId="71909C1B" w14:textId="77777777" w:rsidR="002D6101" w:rsidRDefault="00301A7E">
            <w:r>
              <w:t>По настройке</w:t>
            </w:r>
          </w:p>
        </w:tc>
        <w:tc>
          <w:tcPr>
            <w:tcW w:w="1457" w:type="dxa"/>
          </w:tcPr>
          <w:p w14:paraId="53C1AFD8" w14:textId="77777777" w:rsidR="002D6101" w:rsidRDefault="002D6101"/>
        </w:tc>
        <w:tc>
          <w:tcPr>
            <w:tcW w:w="1457" w:type="dxa"/>
          </w:tcPr>
          <w:p w14:paraId="4883CB02" w14:textId="77777777" w:rsidR="002D6101" w:rsidRDefault="002D6101"/>
        </w:tc>
      </w:tr>
    </w:tbl>
    <w:p w14:paraId="143FD957" w14:textId="77777777" w:rsidR="002D6101" w:rsidRDefault="00301A7E">
      <w:pPr>
        <w:pStyle w:val="1"/>
      </w:pPr>
      <w:r>
        <w:t>42. Паспорт конфигурации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6"/>
      </w:tblGrid>
      <w:tr w:rsidR="002D6101" w14:paraId="69389DF6" w14:textId="77777777">
        <w:tc>
          <w:tcPr>
            <w:tcW w:w="5100" w:type="dxa"/>
          </w:tcPr>
          <w:p w14:paraId="7081AB55" w14:textId="77777777" w:rsidR="002D6101" w:rsidRDefault="00301A7E">
            <w:r>
              <w:rPr>
                <w:b/>
              </w:rPr>
              <w:t>Поле</w:t>
            </w:r>
          </w:p>
        </w:tc>
        <w:tc>
          <w:tcPr>
            <w:tcW w:w="5100" w:type="dxa"/>
          </w:tcPr>
          <w:p w14:paraId="3996CCB9" w14:textId="77777777" w:rsidR="002D6101" w:rsidRDefault="00301A7E">
            <w:r>
              <w:rPr>
                <w:b/>
              </w:rPr>
              <w:t>Значение</w:t>
            </w:r>
          </w:p>
        </w:tc>
      </w:tr>
      <w:tr w:rsidR="002D6101" w14:paraId="13F6989B" w14:textId="77777777">
        <w:tc>
          <w:tcPr>
            <w:tcW w:w="5100" w:type="dxa"/>
          </w:tcPr>
          <w:p w14:paraId="3C10CE85" w14:textId="77777777" w:rsidR="002D6101" w:rsidRDefault="00301A7E">
            <w:r>
              <w:t>Проект</w:t>
            </w:r>
          </w:p>
        </w:tc>
        <w:tc>
          <w:tcPr>
            <w:tcW w:w="5100" w:type="dxa"/>
          </w:tcPr>
          <w:p w14:paraId="6BCF8A39" w14:textId="77777777" w:rsidR="002D6101" w:rsidRDefault="00301A7E">
            <w:r>
              <w:t>ClassroomBooking</w:t>
            </w:r>
          </w:p>
        </w:tc>
      </w:tr>
      <w:tr w:rsidR="002D6101" w14:paraId="6356BD59" w14:textId="77777777">
        <w:tc>
          <w:tcPr>
            <w:tcW w:w="5100" w:type="dxa"/>
          </w:tcPr>
          <w:p w14:paraId="76493B5C" w14:textId="77777777" w:rsidR="002D6101" w:rsidRDefault="00301A7E">
            <w:r>
              <w:t>Платформа</w:t>
            </w:r>
          </w:p>
        </w:tc>
        <w:tc>
          <w:tcPr>
            <w:tcW w:w="5100" w:type="dxa"/>
          </w:tcPr>
          <w:p w14:paraId="72773C71" w14:textId="77777777" w:rsidR="002D6101" w:rsidRDefault="00301A7E">
            <w:r>
              <w:t>.NET Framework 4.7.2</w:t>
            </w:r>
          </w:p>
        </w:tc>
      </w:tr>
      <w:tr w:rsidR="002D6101" w14:paraId="365BDB70" w14:textId="77777777">
        <w:tc>
          <w:tcPr>
            <w:tcW w:w="5100" w:type="dxa"/>
          </w:tcPr>
          <w:p w14:paraId="11AAFABE" w14:textId="77777777" w:rsidR="002D6101" w:rsidRDefault="00301A7E">
            <w:r>
              <w:t>Тип</w:t>
            </w:r>
          </w:p>
        </w:tc>
        <w:tc>
          <w:tcPr>
            <w:tcW w:w="5100" w:type="dxa"/>
          </w:tcPr>
          <w:p w14:paraId="676204B7" w14:textId="77777777" w:rsidR="002D6101" w:rsidRDefault="00301A7E">
            <w:r>
              <w:t>WPF</w:t>
            </w:r>
          </w:p>
        </w:tc>
      </w:tr>
      <w:tr w:rsidR="002D6101" w14:paraId="2AE068E7" w14:textId="77777777">
        <w:tc>
          <w:tcPr>
            <w:tcW w:w="5100" w:type="dxa"/>
          </w:tcPr>
          <w:p w14:paraId="7CFE344C" w14:textId="77777777" w:rsidR="002D6101" w:rsidRDefault="00301A7E">
            <w:r>
              <w:lastRenderedPageBreak/>
              <w:t>Файл настроек</w:t>
            </w:r>
          </w:p>
        </w:tc>
        <w:tc>
          <w:tcPr>
            <w:tcW w:w="5100" w:type="dxa"/>
          </w:tcPr>
          <w:p w14:paraId="3F2934EE" w14:textId="77777777" w:rsidR="002D6101" w:rsidRDefault="00301A7E">
            <w:r>
              <w:t>appsettings.json</w:t>
            </w:r>
          </w:p>
        </w:tc>
      </w:tr>
      <w:tr w:rsidR="002D6101" w14:paraId="2BE4EECD" w14:textId="77777777">
        <w:tc>
          <w:tcPr>
            <w:tcW w:w="5100" w:type="dxa"/>
          </w:tcPr>
          <w:p w14:paraId="7E25229B" w14:textId="77777777" w:rsidR="002D6101" w:rsidRDefault="00301A7E">
            <w:r>
              <w:t>Класс настроек</w:t>
            </w:r>
          </w:p>
        </w:tc>
        <w:tc>
          <w:tcPr>
            <w:tcW w:w="5100" w:type="dxa"/>
          </w:tcPr>
          <w:p w14:paraId="71AD9974" w14:textId="77777777" w:rsidR="002D6101" w:rsidRDefault="00301A7E">
            <w:r>
              <w:t>AppSettings</w:t>
            </w:r>
          </w:p>
        </w:tc>
      </w:tr>
      <w:tr w:rsidR="002D6101" w14:paraId="06B58319" w14:textId="77777777">
        <w:tc>
          <w:tcPr>
            <w:tcW w:w="5100" w:type="dxa"/>
          </w:tcPr>
          <w:p w14:paraId="08AA0B76" w14:textId="77777777" w:rsidR="002D6101" w:rsidRDefault="00301A7E">
            <w:r>
              <w:t>Сервис</w:t>
            </w:r>
          </w:p>
        </w:tc>
        <w:tc>
          <w:tcPr>
            <w:tcW w:w="5100" w:type="dxa"/>
          </w:tcPr>
          <w:p w14:paraId="7E86714D" w14:textId="77777777" w:rsidR="002D6101" w:rsidRDefault="00301A7E">
            <w:r>
              <w:t>ConfigService</w:t>
            </w:r>
          </w:p>
        </w:tc>
      </w:tr>
      <w:tr w:rsidR="002D6101" w14:paraId="064DCB2F" w14:textId="77777777">
        <w:tc>
          <w:tcPr>
            <w:tcW w:w="5100" w:type="dxa"/>
          </w:tcPr>
          <w:p w14:paraId="7C730DC0" w14:textId="77777777" w:rsidR="002D6101" w:rsidRDefault="00301A7E">
            <w:r>
              <w:t>JSON-механизм</w:t>
            </w:r>
          </w:p>
        </w:tc>
        <w:tc>
          <w:tcPr>
            <w:tcW w:w="5100" w:type="dxa"/>
          </w:tcPr>
          <w:p w14:paraId="64E37D60" w14:textId="77777777" w:rsidR="002D6101" w:rsidRDefault="00301A7E">
            <w:r>
              <w:t>JavaScriptSerializer</w:t>
            </w:r>
          </w:p>
        </w:tc>
      </w:tr>
      <w:tr w:rsidR="002D6101" w14:paraId="3A0A15A2" w14:textId="77777777">
        <w:tc>
          <w:tcPr>
            <w:tcW w:w="5100" w:type="dxa"/>
          </w:tcPr>
          <w:p w14:paraId="71786E7D" w14:textId="77777777" w:rsidR="002D6101" w:rsidRDefault="00301A7E">
            <w:r>
              <w:t>Выбранный режим</w:t>
            </w:r>
          </w:p>
        </w:tc>
        <w:tc>
          <w:tcPr>
            <w:tcW w:w="5100" w:type="dxa"/>
          </w:tcPr>
          <w:p w14:paraId="343395E4" w14:textId="77777777" w:rsidR="002D6101" w:rsidRDefault="002D6101"/>
        </w:tc>
      </w:tr>
      <w:tr w:rsidR="002D6101" w14:paraId="33F3848D" w14:textId="77777777">
        <w:tc>
          <w:tcPr>
            <w:tcW w:w="5100" w:type="dxa"/>
          </w:tcPr>
          <w:p w14:paraId="2FECBE78" w14:textId="77777777" w:rsidR="002D6101" w:rsidRDefault="00301A7E">
            <w:r>
              <w:t>Дата проверки</w:t>
            </w:r>
          </w:p>
        </w:tc>
        <w:tc>
          <w:tcPr>
            <w:tcW w:w="5100" w:type="dxa"/>
          </w:tcPr>
          <w:p w14:paraId="2853DA89" w14:textId="77777777" w:rsidR="002D6101" w:rsidRDefault="002D6101"/>
        </w:tc>
      </w:tr>
      <w:tr w:rsidR="002D6101" w14:paraId="07EA04E5" w14:textId="77777777">
        <w:tc>
          <w:tcPr>
            <w:tcW w:w="5100" w:type="dxa"/>
          </w:tcPr>
          <w:p w14:paraId="2030D357" w14:textId="77777777" w:rsidR="002D6101" w:rsidRDefault="00301A7E">
            <w:r>
              <w:t>Результат</w:t>
            </w:r>
          </w:p>
        </w:tc>
        <w:tc>
          <w:tcPr>
            <w:tcW w:w="5100" w:type="dxa"/>
          </w:tcPr>
          <w:p w14:paraId="0C287A57" w14:textId="77777777" w:rsidR="002D6101" w:rsidRDefault="002D6101"/>
        </w:tc>
      </w:tr>
    </w:tbl>
    <w:p w14:paraId="37CA7BE4" w14:textId="77777777" w:rsidR="002D6101" w:rsidRDefault="00301A7E">
      <w:pPr>
        <w:pStyle w:val="1"/>
      </w:pPr>
      <w:r>
        <w:t>43. Карта влияния параметров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9"/>
        <w:gridCol w:w="2548"/>
        <w:gridCol w:w="2547"/>
        <w:gridCol w:w="2546"/>
      </w:tblGrid>
      <w:tr w:rsidR="002D6101" w14:paraId="4CD2934B" w14:textId="77777777">
        <w:tc>
          <w:tcPr>
            <w:tcW w:w="2550" w:type="dxa"/>
          </w:tcPr>
          <w:p w14:paraId="6DFFA43B" w14:textId="77777777" w:rsidR="002D6101" w:rsidRDefault="00301A7E">
            <w:r>
              <w:rPr>
                <w:b/>
              </w:rPr>
              <w:t>Параметр</w:t>
            </w:r>
          </w:p>
        </w:tc>
        <w:tc>
          <w:tcPr>
            <w:tcW w:w="2550" w:type="dxa"/>
          </w:tcPr>
          <w:p w14:paraId="034C5370" w14:textId="77777777" w:rsidR="002D6101" w:rsidRDefault="00301A7E">
            <w:r>
              <w:rPr>
                <w:b/>
              </w:rPr>
              <w:t>Где используется</w:t>
            </w:r>
          </w:p>
        </w:tc>
        <w:tc>
          <w:tcPr>
            <w:tcW w:w="2550" w:type="dxa"/>
          </w:tcPr>
          <w:p w14:paraId="2229A7A9" w14:textId="77777777" w:rsidR="002D6101" w:rsidRDefault="00301A7E">
            <w:r>
              <w:rPr>
                <w:b/>
              </w:rPr>
              <w:t>Что меняет</w:t>
            </w:r>
          </w:p>
        </w:tc>
        <w:tc>
          <w:tcPr>
            <w:tcW w:w="2550" w:type="dxa"/>
          </w:tcPr>
          <w:p w14:paraId="3311CC2C" w14:textId="77777777" w:rsidR="002D6101" w:rsidRDefault="00301A7E">
            <w:r>
              <w:rPr>
                <w:b/>
              </w:rPr>
              <w:t>Нужна пересборка C#?</w:t>
            </w:r>
          </w:p>
        </w:tc>
      </w:tr>
      <w:tr w:rsidR="002D6101" w14:paraId="3A062963" w14:textId="77777777">
        <w:tc>
          <w:tcPr>
            <w:tcW w:w="2550" w:type="dxa"/>
          </w:tcPr>
          <w:p w14:paraId="45697FE2" w14:textId="77777777" w:rsidR="002D6101" w:rsidRDefault="00301A7E">
            <w:r>
              <w:t>AppTitle</w:t>
            </w:r>
          </w:p>
        </w:tc>
        <w:tc>
          <w:tcPr>
            <w:tcW w:w="2550" w:type="dxa"/>
          </w:tcPr>
          <w:p w14:paraId="7B5BE08F" w14:textId="77777777" w:rsidR="002D6101" w:rsidRDefault="00301A7E">
            <w:r>
              <w:t>MainWindow</w:t>
            </w:r>
          </w:p>
        </w:tc>
        <w:tc>
          <w:tcPr>
            <w:tcW w:w="2550" w:type="dxa"/>
          </w:tcPr>
          <w:p w14:paraId="0EC2B787" w14:textId="77777777" w:rsidR="002D6101" w:rsidRDefault="00301A7E">
            <w:r>
              <w:t>Заголовок</w:t>
            </w:r>
          </w:p>
        </w:tc>
        <w:tc>
          <w:tcPr>
            <w:tcW w:w="2550" w:type="dxa"/>
          </w:tcPr>
          <w:p w14:paraId="5F0766F8" w14:textId="77777777" w:rsidR="002D6101" w:rsidRDefault="00301A7E">
            <w:r>
              <w:t>Нет</w:t>
            </w:r>
          </w:p>
        </w:tc>
      </w:tr>
      <w:tr w:rsidR="002D6101" w14:paraId="6E9FE0FB" w14:textId="77777777">
        <w:tc>
          <w:tcPr>
            <w:tcW w:w="2550" w:type="dxa"/>
          </w:tcPr>
          <w:p w14:paraId="196E8705" w14:textId="77777777" w:rsidR="002D6101" w:rsidRDefault="00301A7E">
            <w:r>
              <w:t>StatusMessage</w:t>
            </w:r>
          </w:p>
        </w:tc>
        <w:tc>
          <w:tcPr>
            <w:tcW w:w="2550" w:type="dxa"/>
          </w:tcPr>
          <w:p w14:paraId="403E8C4E" w14:textId="77777777" w:rsidR="002D6101" w:rsidRDefault="00301A7E">
            <w:r>
              <w:t>MainWindow</w:t>
            </w:r>
          </w:p>
        </w:tc>
        <w:tc>
          <w:tcPr>
            <w:tcW w:w="2550" w:type="dxa"/>
          </w:tcPr>
          <w:p w14:paraId="3A995CBC" w14:textId="77777777" w:rsidR="002D6101" w:rsidRDefault="00301A7E">
            <w:r>
              <w:t>Стартовый статус</w:t>
            </w:r>
          </w:p>
        </w:tc>
        <w:tc>
          <w:tcPr>
            <w:tcW w:w="2550" w:type="dxa"/>
          </w:tcPr>
          <w:p w14:paraId="28876E51" w14:textId="77777777" w:rsidR="002D6101" w:rsidRDefault="00301A7E">
            <w:r>
              <w:t>Нет</w:t>
            </w:r>
          </w:p>
        </w:tc>
      </w:tr>
      <w:tr w:rsidR="002D6101" w14:paraId="5F6F01B0" w14:textId="77777777">
        <w:tc>
          <w:tcPr>
            <w:tcW w:w="2550" w:type="dxa"/>
          </w:tcPr>
          <w:p w14:paraId="0686E8EF" w14:textId="77777777" w:rsidR="002D6101" w:rsidRDefault="00301A7E">
            <w:r>
              <w:t>WorkDayStart</w:t>
            </w:r>
          </w:p>
        </w:tc>
        <w:tc>
          <w:tcPr>
            <w:tcW w:w="2550" w:type="dxa"/>
          </w:tcPr>
          <w:p w14:paraId="00A2D419" w14:textId="77777777" w:rsidR="002D6101" w:rsidRDefault="00301A7E">
            <w:r>
              <w:t>BookButton_Click</w:t>
            </w:r>
          </w:p>
        </w:tc>
        <w:tc>
          <w:tcPr>
            <w:tcW w:w="2550" w:type="dxa"/>
          </w:tcPr>
          <w:p w14:paraId="01AF6A33" w14:textId="77777777" w:rsidR="002D6101" w:rsidRDefault="00301A7E">
            <w:r>
              <w:t>Начало периода</w:t>
            </w:r>
          </w:p>
        </w:tc>
        <w:tc>
          <w:tcPr>
            <w:tcW w:w="2550" w:type="dxa"/>
          </w:tcPr>
          <w:p w14:paraId="4189D2F6" w14:textId="77777777" w:rsidR="002D6101" w:rsidRDefault="00301A7E">
            <w:r>
              <w:t>Нет</w:t>
            </w:r>
          </w:p>
        </w:tc>
      </w:tr>
      <w:tr w:rsidR="002D6101" w14:paraId="6A15971B" w14:textId="77777777">
        <w:tc>
          <w:tcPr>
            <w:tcW w:w="2550" w:type="dxa"/>
          </w:tcPr>
          <w:p w14:paraId="40A0B81F" w14:textId="77777777" w:rsidR="002D6101" w:rsidRDefault="00301A7E">
            <w:r>
              <w:t>WorkDayEnd</w:t>
            </w:r>
          </w:p>
        </w:tc>
        <w:tc>
          <w:tcPr>
            <w:tcW w:w="2550" w:type="dxa"/>
          </w:tcPr>
          <w:p w14:paraId="70C4486A" w14:textId="77777777" w:rsidR="002D6101" w:rsidRDefault="00301A7E">
            <w:r>
              <w:t>BookButton_Click</w:t>
            </w:r>
          </w:p>
        </w:tc>
        <w:tc>
          <w:tcPr>
            <w:tcW w:w="2550" w:type="dxa"/>
          </w:tcPr>
          <w:p w14:paraId="351AEB77" w14:textId="77777777" w:rsidR="002D6101" w:rsidRDefault="00301A7E">
            <w:r>
              <w:t>Конец периода</w:t>
            </w:r>
          </w:p>
        </w:tc>
        <w:tc>
          <w:tcPr>
            <w:tcW w:w="2550" w:type="dxa"/>
          </w:tcPr>
          <w:p w14:paraId="64C80FDE" w14:textId="77777777" w:rsidR="002D6101" w:rsidRDefault="00301A7E">
            <w:r>
              <w:t>Нет</w:t>
            </w:r>
          </w:p>
        </w:tc>
      </w:tr>
      <w:tr w:rsidR="002D6101" w14:paraId="40170BDC" w14:textId="77777777">
        <w:tc>
          <w:tcPr>
            <w:tcW w:w="2550" w:type="dxa"/>
          </w:tcPr>
          <w:p w14:paraId="5952D062" w14:textId="77777777" w:rsidR="002D6101" w:rsidRDefault="00301A7E">
            <w:r>
              <w:t>MinBookingMinutes</w:t>
            </w:r>
          </w:p>
        </w:tc>
        <w:tc>
          <w:tcPr>
            <w:tcW w:w="2550" w:type="dxa"/>
          </w:tcPr>
          <w:p w14:paraId="591116D1" w14:textId="77777777" w:rsidR="002D6101" w:rsidRDefault="00301A7E">
            <w:r>
              <w:t>BookButton_Click</w:t>
            </w:r>
          </w:p>
        </w:tc>
        <w:tc>
          <w:tcPr>
            <w:tcW w:w="2550" w:type="dxa"/>
          </w:tcPr>
          <w:p w14:paraId="7FA53A3F" w14:textId="77777777" w:rsidR="002D6101" w:rsidRDefault="00301A7E">
            <w:r>
              <w:t>Мин. длительность</w:t>
            </w:r>
          </w:p>
        </w:tc>
        <w:tc>
          <w:tcPr>
            <w:tcW w:w="2550" w:type="dxa"/>
          </w:tcPr>
          <w:p w14:paraId="00B8796D" w14:textId="77777777" w:rsidR="002D6101" w:rsidRDefault="00301A7E">
            <w:r>
              <w:t>Нет</w:t>
            </w:r>
          </w:p>
        </w:tc>
      </w:tr>
      <w:tr w:rsidR="002D6101" w14:paraId="1B412668" w14:textId="77777777">
        <w:tc>
          <w:tcPr>
            <w:tcW w:w="2550" w:type="dxa"/>
          </w:tcPr>
          <w:p w14:paraId="4F2ED8C7" w14:textId="77777777" w:rsidR="002D6101" w:rsidRDefault="00301A7E">
            <w:r>
              <w:t>AllowUnavailableRooms</w:t>
            </w:r>
          </w:p>
        </w:tc>
        <w:tc>
          <w:tcPr>
            <w:tcW w:w="2550" w:type="dxa"/>
          </w:tcPr>
          <w:p w14:paraId="533F3823" w14:textId="77777777" w:rsidR="002D6101" w:rsidRDefault="00301A7E">
            <w:r>
              <w:t>BookButton_Click</w:t>
            </w:r>
          </w:p>
        </w:tc>
        <w:tc>
          <w:tcPr>
            <w:tcW w:w="2550" w:type="dxa"/>
          </w:tcPr>
          <w:p w14:paraId="3B597B7E" w14:textId="77777777" w:rsidR="002D6101" w:rsidRDefault="00301A7E">
            <w:r>
              <w:t>Доступность Room</w:t>
            </w:r>
          </w:p>
        </w:tc>
        <w:tc>
          <w:tcPr>
            <w:tcW w:w="2550" w:type="dxa"/>
          </w:tcPr>
          <w:p w14:paraId="72E37660" w14:textId="77777777" w:rsidR="002D6101" w:rsidRDefault="00301A7E">
            <w:r>
              <w:t>Нет</w:t>
            </w:r>
          </w:p>
        </w:tc>
      </w:tr>
      <w:tr w:rsidR="002D6101" w14:paraId="2C93BCA9" w14:textId="77777777">
        <w:tc>
          <w:tcPr>
            <w:tcW w:w="2550" w:type="dxa"/>
          </w:tcPr>
          <w:p w14:paraId="2D6B1C0E" w14:textId="77777777" w:rsidR="002D6101" w:rsidRDefault="00301A7E">
            <w:r>
              <w:t>MaxBookingHours</w:t>
            </w:r>
          </w:p>
        </w:tc>
        <w:tc>
          <w:tcPr>
            <w:tcW w:w="2550" w:type="dxa"/>
          </w:tcPr>
          <w:p w14:paraId="01200860" w14:textId="77777777" w:rsidR="002D6101" w:rsidRDefault="00301A7E">
            <w:r>
              <w:t>BookButton_Click</w:t>
            </w:r>
          </w:p>
        </w:tc>
        <w:tc>
          <w:tcPr>
            <w:tcW w:w="2550" w:type="dxa"/>
          </w:tcPr>
          <w:p w14:paraId="44EE02B2" w14:textId="77777777" w:rsidR="002D6101" w:rsidRDefault="00301A7E">
            <w:r>
              <w:t>Макс. длительность</w:t>
            </w:r>
          </w:p>
        </w:tc>
        <w:tc>
          <w:tcPr>
            <w:tcW w:w="2550" w:type="dxa"/>
          </w:tcPr>
          <w:p w14:paraId="79EA4CDD" w14:textId="77777777" w:rsidR="002D6101" w:rsidRDefault="00301A7E">
            <w:r>
              <w:t>Нет</w:t>
            </w:r>
          </w:p>
        </w:tc>
      </w:tr>
    </w:tbl>
    <w:p w14:paraId="3AB97B55" w14:textId="77777777" w:rsidR="002D6101" w:rsidRDefault="00301A7E">
      <w:pPr>
        <w:pStyle w:val="1"/>
      </w:pPr>
      <w:r>
        <w:t>44. Конфигурация или модификация ПО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2D6101" w14:paraId="50A1DAE2" w14:textId="77777777">
        <w:tc>
          <w:tcPr>
            <w:tcW w:w="3400" w:type="dxa"/>
          </w:tcPr>
          <w:p w14:paraId="78BD40D8" w14:textId="77777777" w:rsidR="002D6101" w:rsidRDefault="00301A7E">
            <w:r>
              <w:rPr>
                <w:b/>
              </w:rPr>
              <w:t>Ситуация</w:t>
            </w:r>
          </w:p>
        </w:tc>
        <w:tc>
          <w:tcPr>
            <w:tcW w:w="3400" w:type="dxa"/>
          </w:tcPr>
          <w:p w14:paraId="0F6D9DED" w14:textId="77777777" w:rsidR="002D6101" w:rsidRDefault="00301A7E">
            <w:r>
              <w:rPr>
                <w:b/>
              </w:rPr>
              <w:t>Настройка / модификация</w:t>
            </w:r>
          </w:p>
        </w:tc>
        <w:tc>
          <w:tcPr>
            <w:tcW w:w="3400" w:type="dxa"/>
          </w:tcPr>
          <w:p w14:paraId="7B503F85" w14:textId="77777777" w:rsidR="002D6101" w:rsidRDefault="00301A7E">
            <w:r>
              <w:rPr>
                <w:b/>
              </w:rPr>
              <w:t>Почему</w:t>
            </w:r>
          </w:p>
        </w:tc>
      </w:tr>
      <w:tr w:rsidR="002D6101" w14:paraId="376BC826" w14:textId="77777777">
        <w:tc>
          <w:tcPr>
            <w:tcW w:w="3400" w:type="dxa"/>
          </w:tcPr>
          <w:p w14:paraId="6C56FCD2" w14:textId="77777777" w:rsidR="002D6101" w:rsidRDefault="00301A7E">
            <w:r>
              <w:t>Изменить рабочий день 09:00 → 10:00</w:t>
            </w:r>
          </w:p>
        </w:tc>
        <w:tc>
          <w:tcPr>
            <w:tcW w:w="3400" w:type="dxa"/>
          </w:tcPr>
          <w:p w14:paraId="602DF3A2" w14:textId="77777777" w:rsidR="002D6101" w:rsidRDefault="002D6101"/>
        </w:tc>
        <w:tc>
          <w:tcPr>
            <w:tcW w:w="3400" w:type="dxa"/>
          </w:tcPr>
          <w:p w14:paraId="5DE864B1" w14:textId="77777777" w:rsidR="002D6101" w:rsidRDefault="002D6101"/>
        </w:tc>
      </w:tr>
      <w:tr w:rsidR="002D6101" w14:paraId="14FD7BB0" w14:textId="77777777">
        <w:tc>
          <w:tcPr>
            <w:tcW w:w="3400" w:type="dxa"/>
          </w:tcPr>
          <w:p w14:paraId="3CEA1838" w14:textId="77777777" w:rsidR="002D6101" w:rsidRDefault="00301A7E">
            <w:r>
              <w:t xml:space="preserve">Добавить новый тип </w:t>
            </w:r>
            <w:r>
              <w:t>бронирования</w:t>
            </w:r>
          </w:p>
        </w:tc>
        <w:tc>
          <w:tcPr>
            <w:tcW w:w="3400" w:type="dxa"/>
          </w:tcPr>
          <w:p w14:paraId="7BB001F1" w14:textId="77777777" w:rsidR="002D6101" w:rsidRDefault="002D6101"/>
        </w:tc>
        <w:tc>
          <w:tcPr>
            <w:tcW w:w="3400" w:type="dxa"/>
          </w:tcPr>
          <w:p w14:paraId="2A478672" w14:textId="77777777" w:rsidR="002D6101" w:rsidRDefault="002D6101"/>
        </w:tc>
      </w:tr>
      <w:tr w:rsidR="002D6101" w14:paraId="14CDF275" w14:textId="77777777">
        <w:tc>
          <w:tcPr>
            <w:tcW w:w="3400" w:type="dxa"/>
          </w:tcPr>
          <w:p w14:paraId="5B7ED239" w14:textId="77777777" w:rsidR="002D6101" w:rsidRDefault="00301A7E">
            <w:r>
              <w:t>Изменить минимум 60 → 30 минут</w:t>
            </w:r>
          </w:p>
        </w:tc>
        <w:tc>
          <w:tcPr>
            <w:tcW w:w="3400" w:type="dxa"/>
          </w:tcPr>
          <w:p w14:paraId="2B53B2E5" w14:textId="77777777" w:rsidR="002D6101" w:rsidRDefault="002D6101"/>
        </w:tc>
        <w:tc>
          <w:tcPr>
            <w:tcW w:w="3400" w:type="dxa"/>
          </w:tcPr>
          <w:p w14:paraId="4502BB08" w14:textId="77777777" w:rsidR="002D6101" w:rsidRDefault="002D6101"/>
        </w:tc>
      </w:tr>
      <w:tr w:rsidR="002D6101" w14:paraId="06405CE1" w14:textId="77777777">
        <w:tc>
          <w:tcPr>
            <w:tcW w:w="3400" w:type="dxa"/>
          </w:tcPr>
          <w:p w14:paraId="3BDB3018" w14:textId="77777777" w:rsidR="002D6101" w:rsidRDefault="00301A7E">
            <w:r>
              <w:t>Добавить новый экран отчётов</w:t>
            </w:r>
          </w:p>
        </w:tc>
        <w:tc>
          <w:tcPr>
            <w:tcW w:w="3400" w:type="dxa"/>
          </w:tcPr>
          <w:p w14:paraId="62D0EE65" w14:textId="77777777" w:rsidR="002D6101" w:rsidRDefault="002D6101"/>
        </w:tc>
        <w:tc>
          <w:tcPr>
            <w:tcW w:w="3400" w:type="dxa"/>
          </w:tcPr>
          <w:p w14:paraId="04568531" w14:textId="77777777" w:rsidR="002D6101" w:rsidRDefault="002D6101"/>
        </w:tc>
      </w:tr>
      <w:tr w:rsidR="002D6101" w14:paraId="2969D090" w14:textId="77777777">
        <w:tc>
          <w:tcPr>
            <w:tcW w:w="3400" w:type="dxa"/>
          </w:tcPr>
          <w:p w14:paraId="6E37E06D" w14:textId="77777777" w:rsidR="002D6101" w:rsidRDefault="00301A7E">
            <w:r>
              <w:t>Изменить название приложения</w:t>
            </w:r>
          </w:p>
        </w:tc>
        <w:tc>
          <w:tcPr>
            <w:tcW w:w="3400" w:type="dxa"/>
          </w:tcPr>
          <w:p w14:paraId="70A9BABE" w14:textId="77777777" w:rsidR="002D6101" w:rsidRDefault="002D6101"/>
        </w:tc>
        <w:tc>
          <w:tcPr>
            <w:tcW w:w="3400" w:type="dxa"/>
          </w:tcPr>
          <w:p w14:paraId="3A6E02AF" w14:textId="77777777" w:rsidR="002D6101" w:rsidRDefault="002D6101"/>
        </w:tc>
      </w:tr>
      <w:tr w:rsidR="002D6101" w14:paraId="69FDFDBC" w14:textId="77777777">
        <w:tc>
          <w:tcPr>
            <w:tcW w:w="3400" w:type="dxa"/>
          </w:tcPr>
          <w:p w14:paraId="5B72E7BF" w14:textId="77777777" w:rsidR="002D6101" w:rsidRDefault="00301A7E">
            <w:r>
              <w:t>Изменить алгоритм конфликтов</w:t>
            </w:r>
          </w:p>
        </w:tc>
        <w:tc>
          <w:tcPr>
            <w:tcW w:w="3400" w:type="dxa"/>
          </w:tcPr>
          <w:p w14:paraId="62317682" w14:textId="77777777" w:rsidR="002D6101" w:rsidRDefault="002D6101"/>
        </w:tc>
        <w:tc>
          <w:tcPr>
            <w:tcW w:w="3400" w:type="dxa"/>
          </w:tcPr>
          <w:p w14:paraId="1E9C3730" w14:textId="77777777" w:rsidR="002D6101" w:rsidRDefault="002D6101"/>
        </w:tc>
      </w:tr>
    </w:tbl>
    <w:p w14:paraId="4FFBF235" w14:textId="77777777" w:rsidR="002D6101" w:rsidRDefault="00301A7E">
      <w:pPr>
        <w:pStyle w:val="1"/>
      </w:pPr>
      <w:r>
        <w:t>45. Что показать на защите</w:t>
      </w:r>
    </w:p>
    <w:p w14:paraId="0F87BE16" w14:textId="77777777" w:rsidR="002D6101" w:rsidRPr="009D447F" w:rsidRDefault="00301A7E">
      <w:pPr>
        <w:pStyle w:val="a0"/>
        <w:rPr>
          <w:lang w:val="ru-RU"/>
        </w:rPr>
      </w:pPr>
      <w:r>
        <w:t>AppSettings</w:t>
      </w:r>
      <w:r w:rsidRPr="009D447F">
        <w:rPr>
          <w:lang w:val="ru-RU"/>
        </w:rPr>
        <w:t>.</w:t>
      </w:r>
      <w:r>
        <w:t>cs</w:t>
      </w:r>
      <w:r w:rsidRPr="009D447F">
        <w:rPr>
          <w:lang w:val="ru-RU"/>
        </w:rPr>
        <w:t xml:space="preserve"> и назначение свойств.</w:t>
      </w:r>
    </w:p>
    <w:p w14:paraId="65941BDF" w14:textId="77777777" w:rsidR="002D6101" w:rsidRPr="009D447F" w:rsidRDefault="00301A7E">
      <w:pPr>
        <w:pStyle w:val="a0"/>
        <w:rPr>
          <w:lang w:val="ru-RU"/>
        </w:rPr>
      </w:pPr>
      <w:r>
        <w:t>appsettings</w:t>
      </w:r>
      <w:r w:rsidRPr="009D447F">
        <w:rPr>
          <w:lang w:val="ru-RU"/>
        </w:rPr>
        <w:t>.</w:t>
      </w:r>
      <w:r>
        <w:t>json</w:t>
      </w:r>
      <w:r w:rsidRPr="009D447F">
        <w:rPr>
          <w:lang w:val="ru-RU"/>
        </w:rPr>
        <w:t xml:space="preserve"> и различия режимов.</w:t>
      </w:r>
    </w:p>
    <w:p w14:paraId="7DFE1798" w14:textId="77777777" w:rsidR="002D6101" w:rsidRDefault="00301A7E">
      <w:pPr>
        <w:pStyle w:val="a0"/>
      </w:pPr>
      <w:r>
        <w:t>System.Web.Extensions в ссылках.</w:t>
      </w:r>
    </w:p>
    <w:p w14:paraId="17DC1D67" w14:textId="77777777" w:rsidR="002D6101" w:rsidRDefault="00301A7E">
      <w:pPr>
        <w:pStyle w:val="a0"/>
      </w:pPr>
      <w:r>
        <w:t>ConfigService и путь к JSON.</w:t>
      </w:r>
    </w:p>
    <w:p w14:paraId="7260C391" w14:textId="77777777" w:rsidR="002D6101" w:rsidRDefault="00301A7E">
      <w:pPr>
        <w:pStyle w:val="a0"/>
      </w:pPr>
      <w:r>
        <w:t>Работу значений по умолчанию.</w:t>
      </w:r>
    </w:p>
    <w:p w14:paraId="053B9900" w14:textId="77777777" w:rsidR="002D6101" w:rsidRDefault="00301A7E">
      <w:pPr>
        <w:pStyle w:val="a0"/>
      </w:pPr>
      <w:r>
        <w:t>Работу TimeSpan.TryParse.</w:t>
      </w:r>
    </w:p>
    <w:p w14:paraId="5A694A46" w14:textId="77777777" w:rsidR="002D6101" w:rsidRPr="009D447F" w:rsidRDefault="00301A7E">
      <w:pPr>
        <w:pStyle w:val="a0"/>
        <w:rPr>
          <w:lang w:val="ru-RU"/>
        </w:rPr>
      </w:pPr>
      <w:r w:rsidRPr="009D447F">
        <w:rPr>
          <w:lang w:val="ru-RU"/>
        </w:rPr>
        <w:t xml:space="preserve">Изменение </w:t>
      </w:r>
      <w:r>
        <w:t>WorkDayStart</w:t>
      </w:r>
      <w:r w:rsidRPr="009D447F">
        <w:rPr>
          <w:lang w:val="ru-RU"/>
        </w:rPr>
        <w:t xml:space="preserve"> без правки </w:t>
      </w:r>
      <w:r>
        <w:t>C</w:t>
      </w:r>
      <w:r w:rsidRPr="009D447F">
        <w:rPr>
          <w:lang w:val="ru-RU"/>
        </w:rPr>
        <w:t>#.</w:t>
      </w:r>
    </w:p>
    <w:p w14:paraId="14533EE4" w14:textId="77777777" w:rsidR="002D6101" w:rsidRPr="009D447F" w:rsidRDefault="00301A7E">
      <w:pPr>
        <w:pStyle w:val="a0"/>
        <w:rPr>
          <w:lang w:val="ru-RU"/>
        </w:rPr>
      </w:pPr>
      <w:r w:rsidRPr="009D447F">
        <w:rPr>
          <w:lang w:val="ru-RU"/>
        </w:rPr>
        <w:t xml:space="preserve">Изменение </w:t>
      </w:r>
      <w:r>
        <w:t>MinBookingMinutes</w:t>
      </w:r>
      <w:r w:rsidRPr="009D447F">
        <w:rPr>
          <w:lang w:val="ru-RU"/>
        </w:rPr>
        <w:t xml:space="preserve"> без правки </w:t>
      </w:r>
      <w:r>
        <w:t>C</w:t>
      </w:r>
      <w:r w:rsidRPr="009D447F">
        <w:rPr>
          <w:lang w:val="ru-RU"/>
        </w:rPr>
        <w:t>#.</w:t>
      </w:r>
    </w:p>
    <w:p w14:paraId="58A0740A" w14:textId="77777777" w:rsidR="002D6101" w:rsidRDefault="00301A7E">
      <w:pPr>
        <w:pStyle w:val="a0"/>
      </w:pPr>
      <w:r>
        <w:t xml:space="preserve">Эксперимент </w:t>
      </w:r>
      <w:r>
        <w:t>AllowUnavailableRooms.</w:t>
      </w:r>
    </w:p>
    <w:p w14:paraId="1E907ADA" w14:textId="77777777" w:rsidR="002D6101" w:rsidRDefault="00301A7E">
      <w:pPr>
        <w:pStyle w:val="a0"/>
      </w:pPr>
      <w:r>
        <w:t>Заполненный паспорт конфигурации.</w:t>
      </w:r>
    </w:p>
    <w:p w14:paraId="27C5C128" w14:textId="77777777" w:rsidR="002D6101" w:rsidRDefault="00301A7E">
      <w:pPr>
        <w:pStyle w:val="1"/>
      </w:pPr>
      <w:r>
        <w:t>46. Расширенные контрольные вопросы</w:t>
      </w:r>
    </w:p>
    <w:p w14:paraId="688FEBB4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1. Почему настройки не стоит хранить только в </w:t>
      </w:r>
      <w:r>
        <w:t>MainWindow</w:t>
      </w:r>
      <w:r w:rsidRPr="009D447F">
        <w:rPr>
          <w:lang w:val="ru-RU"/>
        </w:rPr>
        <w:t>.</w:t>
      </w:r>
      <w:r>
        <w:t>xaml</w:t>
      </w:r>
      <w:r w:rsidRPr="009D447F">
        <w:rPr>
          <w:lang w:val="ru-RU"/>
        </w:rPr>
        <w:t>.</w:t>
      </w:r>
      <w:r>
        <w:t>cs</w:t>
      </w:r>
      <w:r w:rsidRPr="009D447F">
        <w:rPr>
          <w:lang w:val="ru-RU"/>
        </w:rPr>
        <w:t>?</w:t>
      </w:r>
    </w:p>
    <w:p w14:paraId="74523FDD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lastRenderedPageBreak/>
        <w:t xml:space="preserve">2. Зачем имена </w:t>
      </w:r>
      <w:r>
        <w:t>JSON</w:t>
      </w:r>
      <w:r w:rsidRPr="009D447F">
        <w:rPr>
          <w:lang w:val="ru-RU"/>
        </w:rPr>
        <w:t xml:space="preserve"> должны совпадать со свойствами </w:t>
      </w:r>
      <w:r>
        <w:t>AppSettings</w:t>
      </w:r>
      <w:r w:rsidRPr="009D447F">
        <w:rPr>
          <w:lang w:val="ru-RU"/>
        </w:rPr>
        <w:t>?</w:t>
      </w:r>
    </w:p>
    <w:p w14:paraId="1268FB92" w14:textId="77777777" w:rsidR="002D6101" w:rsidRDefault="00301A7E">
      <w:r>
        <w:t>3. Почему MinBookingMinutes имеет</w:t>
      </w:r>
      <w:r>
        <w:t xml:space="preserve"> тип int?</w:t>
      </w:r>
    </w:p>
    <w:p w14:paraId="6087D44C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4. Зачем проверять </w:t>
      </w:r>
      <w:r>
        <w:t>File</w:t>
      </w:r>
      <w:r w:rsidRPr="009D447F">
        <w:rPr>
          <w:lang w:val="ru-RU"/>
        </w:rPr>
        <w:t>.</w:t>
      </w:r>
      <w:r>
        <w:t>Exists</w:t>
      </w:r>
      <w:r w:rsidRPr="009D447F">
        <w:rPr>
          <w:lang w:val="ru-RU"/>
        </w:rPr>
        <w:t>?</w:t>
      </w:r>
    </w:p>
    <w:p w14:paraId="55E853A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5. Что такое значения по умолчанию?</w:t>
      </w:r>
    </w:p>
    <w:p w14:paraId="4CDE2B06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6. Почему </w:t>
      </w:r>
      <w:r>
        <w:t>JSON</w:t>
      </w:r>
      <w:r w:rsidRPr="009D447F">
        <w:rPr>
          <w:lang w:val="ru-RU"/>
        </w:rPr>
        <w:t xml:space="preserve"> является конфигурационным элементом?</w:t>
      </w:r>
    </w:p>
    <w:p w14:paraId="02255A9A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7. Можно ли изменить алгоритм пересечения через текущий </w:t>
      </w:r>
      <w:r>
        <w:t>JSON</w:t>
      </w:r>
      <w:r w:rsidRPr="009D447F">
        <w:rPr>
          <w:lang w:val="ru-RU"/>
        </w:rPr>
        <w:t>?</w:t>
      </w:r>
    </w:p>
    <w:p w14:paraId="6E117C1E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8. Чем ошибка конфигурации отличается от дефекта кода?</w:t>
      </w:r>
    </w:p>
    <w:p w14:paraId="2FD37141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9. Почему</w:t>
      </w:r>
      <w:r w:rsidRPr="009D447F">
        <w:rPr>
          <w:lang w:val="ru-RU"/>
        </w:rPr>
        <w:t xml:space="preserve"> конфигурацию тестируют перед внедрением?</w:t>
      </w:r>
    </w:p>
    <w:p w14:paraId="5DAC99D0" w14:textId="77777777" w:rsidR="002D6101" w:rsidRDefault="00301A7E">
      <w:r>
        <w:t>10. Какой риск создаёт AllowUnavailableRooms=true?</w:t>
      </w:r>
    </w:p>
    <w:p w14:paraId="41959A2D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11. Почему нужно хранить резервную копию конфигурации?</w:t>
      </w:r>
    </w:p>
    <w:p w14:paraId="2348937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12. Что делать, если </w:t>
      </w:r>
      <w:r>
        <w:t>WorkDayStart</w:t>
      </w:r>
      <w:r w:rsidRPr="009D447F">
        <w:rPr>
          <w:lang w:val="ru-RU"/>
        </w:rPr>
        <w:t xml:space="preserve"> позже </w:t>
      </w:r>
      <w:r>
        <w:t>WorkDayEnd</w:t>
      </w:r>
      <w:r w:rsidRPr="009D447F">
        <w:rPr>
          <w:lang w:val="ru-RU"/>
        </w:rPr>
        <w:t>?</w:t>
      </w:r>
    </w:p>
    <w:p w14:paraId="324E9513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47. Дополнительная самостоятельная часть</w:t>
      </w:r>
    </w:p>
    <w:p w14:paraId="0BB9C702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Выберите ОДИН параметр и добавьте его в проект полностью самостоятельно:</w:t>
      </w:r>
    </w:p>
    <w:p w14:paraId="711447AE" w14:textId="77777777" w:rsidR="002D6101" w:rsidRPr="009D447F" w:rsidRDefault="00301A7E">
      <w:pPr>
        <w:pStyle w:val="a0"/>
        <w:rPr>
          <w:lang w:val="ru-RU"/>
        </w:rPr>
      </w:pPr>
      <w:r>
        <w:t>DefaultRoomId</w:t>
      </w:r>
      <w:r w:rsidRPr="009D447F">
        <w:rPr>
          <w:lang w:val="ru-RU"/>
        </w:rPr>
        <w:t xml:space="preserve"> — аудитория, выбранная при запуске;</w:t>
      </w:r>
    </w:p>
    <w:p w14:paraId="320EC1A4" w14:textId="77777777" w:rsidR="002D6101" w:rsidRPr="009D447F" w:rsidRDefault="00301A7E">
      <w:pPr>
        <w:pStyle w:val="a0"/>
        <w:rPr>
          <w:lang w:val="ru-RU"/>
        </w:rPr>
      </w:pPr>
      <w:r>
        <w:t>ShowUnavailableRooms</w:t>
      </w:r>
      <w:r w:rsidRPr="009D447F">
        <w:rPr>
          <w:lang w:val="ru-RU"/>
        </w:rPr>
        <w:t xml:space="preserve"> — показывать или скрывать недоступные аудитории;</w:t>
      </w:r>
    </w:p>
    <w:p w14:paraId="7B278BEA" w14:textId="77777777" w:rsidR="002D6101" w:rsidRPr="009D447F" w:rsidRDefault="00301A7E">
      <w:pPr>
        <w:pStyle w:val="a0"/>
        <w:rPr>
          <w:lang w:val="ru-RU"/>
        </w:rPr>
      </w:pPr>
      <w:r>
        <w:t>DefaultBookingMinutes</w:t>
      </w:r>
      <w:r w:rsidRPr="009D447F">
        <w:rPr>
          <w:lang w:val="ru-RU"/>
        </w:rPr>
        <w:t xml:space="preserve"> — длительность бронирования по умолчанию;</w:t>
      </w:r>
    </w:p>
    <w:p w14:paraId="372F79F5" w14:textId="77777777" w:rsidR="002D6101" w:rsidRPr="009D447F" w:rsidRDefault="00301A7E">
      <w:pPr>
        <w:pStyle w:val="a0"/>
        <w:rPr>
          <w:lang w:val="ru-RU"/>
        </w:rPr>
      </w:pPr>
      <w:r>
        <w:t>OrganizationName</w:t>
      </w:r>
      <w:r w:rsidRPr="009D447F">
        <w:rPr>
          <w:lang w:val="ru-RU"/>
        </w:rPr>
        <w:t xml:space="preserve"> — название организации в заголовке.</w:t>
      </w:r>
    </w:p>
    <w:p w14:paraId="33667FDA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Выбранный параметр: ______________________________________________________</w:t>
      </w:r>
    </w:p>
    <w:p w14:paraId="7E438B7C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Что изменено в </w:t>
      </w:r>
      <w:r>
        <w:t>AppSettings</w:t>
      </w:r>
      <w:r w:rsidRPr="009D447F">
        <w:rPr>
          <w:lang w:val="ru-RU"/>
        </w:rPr>
        <w:t>: ______________________________________________</w:t>
      </w:r>
    </w:p>
    <w:p w14:paraId="004B0438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Что изменено в </w:t>
      </w:r>
      <w:r>
        <w:t>JSON</w:t>
      </w:r>
      <w:r w:rsidRPr="009D447F">
        <w:rPr>
          <w:lang w:val="ru-RU"/>
        </w:rPr>
        <w:t>: _______________________________</w:t>
      </w:r>
      <w:r w:rsidRPr="009D447F">
        <w:rPr>
          <w:lang w:val="ru-RU"/>
        </w:rPr>
        <w:t>_____________________</w:t>
      </w:r>
    </w:p>
    <w:p w14:paraId="58ED88AC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 xml:space="preserve">Что изменено в </w:t>
      </w:r>
      <w:r>
        <w:t>MainWindow</w:t>
      </w:r>
      <w:r w:rsidRPr="009D447F">
        <w:rPr>
          <w:lang w:val="ru-RU"/>
        </w:rPr>
        <w:t>: ______________________________________________</w:t>
      </w:r>
    </w:p>
    <w:p w14:paraId="2BA10E65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Как проверено: __________________________________________________________</w:t>
      </w:r>
    </w:p>
    <w:p w14:paraId="5CB20DBC" w14:textId="77777777" w:rsidR="002D6101" w:rsidRPr="009D447F" w:rsidRDefault="00301A7E">
      <w:pPr>
        <w:pStyle w:val="1"/>
        <w:rPr>
          <w:lang w:val="ru-RU"/>
        </w:rPr>
      </w:pPr>
      <w:r w:rsidRPr="009D447F">
        <w:rPr>
          <w:lang w:val="ru-RU"/>
        </w:rPr>
        <w:t>48. Итоговая рефлексия</w:t>
      </w:r>
    </w:p>
    <w:p w14:paraId="35C5C55B" w14:textId="77777777" w:rsidR="002D6101" w:rsidRPr="009D447F" w:rsidRDefault="00301A7E">
      <w:pPr>
        <w:rPr>
          <w:lang w:val="ru-RU"/>
        </w:rPr>
      </w:pPr>
      <w:r w:rsidRPr="009D447F">
        <w:rPr>
          <w:lang w:val="ru-RU"/>
        </w:rPr>
        <w:t>Ответьте кратко: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2D6101" w14:paraId="1FF4501E" w14:textId="77777777">
        <w:tc>
          <w:tcPr>
            <w:tcW w:w="5100" w:type="dxa"/>
          </w:tcPr>
          <w:p w14:paraId="7F3108A6" w14:textId="77777777" w:rsidR="002D6101" w:rsidRDefault="00301A7E">
            <w:r>
              <w:rPr>
                <w:b/>
              </w:rPr>
              <w:t>Вопрос</w:t>
            </w:r>
          </w:p>
        </w:tc>
        <w:tc>
          <w:tcPr>
            <w:tcW w:w="5100" w:type="dxa"/>
          </w:tcPr>
          <w:p w14:paraId="1725CB48" w14:textId="77777777" w:rsidR="002D6101" w:rsidRDefault="00301A7E">
            <w:r>
              <w:rPr>
                <w:b/>
              </w:rPr>
              <w:t>Ответ</w:t>
            </w:r>
          </w:p>
        </w:tc>
      </w:tr>
      <w:tr w:rsidR="002D6101" w:rsidRPr="00301A7E" w14:paraId="30586F8F" w14:textId="77777777">
        <w:tc>
          <w:tcPr>
            <w:tcW w:w="5100" w:type="dxa"/>
          </w:tcPr>
          <w:p w14:paraId="7AB242E5" w14:textId="77777777" w:rsidR="002D6101" w:rsidRPr="009D447F" w:rsidRDefault="00301A7E">
            <w:pPr>
              <w:rPr>
                <w:lang w:val="ru-RU"/>
              </w:rPr>
            </w:pPr>
            <w:r w:rsidRPr="009D447F">
              <w:rPr>
                <w:lang w:val="ru-RU"/>
              </w:rPr>
              <w:t xml:space="preserve">Что сегодня было самым </w:t>
            </w:r>
            <w:r w:rsidRPr="009D447F">
              <w:rPr>
                <w:lang w:val="ru-RU"/>
              </w:rPr>
              <w:t>сложным?</w:t>
            </w:r>
          </w:p>
        </w:tc>
        <w:tc>
          <w:tcPr>
            <w:tcW w:w="5100" w:type="dxa"/>
          </w:tcPr>
          <w:p w14:paraId="23BD4DA5" w14:textId="77777777" w:rsidR="002D6101" w:rsidRPr="009D447F" w:rsidRDefault="002D6101">
            <w:pPr>
              <w:rPr>
                <w:lang w:val="ru-RU"/>
              </w:rPr>
            </w:pPr>
          </w:p>
        </w:tc>
      </w:tr>
      <w:tr w:rsidR="002D6101" w:rsidRPr="009D447F" w14:paraId="587A0C6D" w14:textId="77777777">
        <w:tc>
          <w:tcPr>
            <w:tcW w:w="5100" w:type="dxa"/>
          </w:tcPr>
          <w:p w14:paraId="4BBC98C4" w14:textId="77777777" w:rsidR="002D6101" w:rsidRPr="009D447F" w:rsidRDefault="00301A7E">
            <w:pPr>
              <w:rPr>
                <w:lang w:val="ru-RU"/>
              </w:rPr>
            </w:pPr>
            <w:r w:rsidRPr="009D447F">
              <w:rPr>
                <w:lang w:val="ru-RU"/>
              </w:rPr>
              <w:t>Какой параметр проще всего настраивать?</w:t>
            </w:r>
          </w:p>
        </w:tc>
        <w:tc>
          <w:tcPr>
            <w:tcW w:w="5100" w:type="dxa"/>
          </w:tcPr>
          <w:p w14:paraId="1D3D6C8D" w14:textId="77777777" w:rsidR="002D6101" w:rsidRPr="009D447F" w:rsidRDefault="002D6101">
            <w:pPr>
              <w:rPr>
                <w:lang w:val="ru-RU"/>
              </w:rPr>
            </w:pPr>
          </w:p>
        </w:tc>
      </w:tr>
      <w:tr w:rsidR="002D6101" w:rsidRPr="009D447F" w14:paraId="59268B8A" w14:textId="77777777">
        <w:tc>
          <w:tcPr>
            <w:tcW w:w="5100" w:type="dxa"/>
          </w:tcPr>
          <w:p w14:paraId="5D3B9C12" w14:textId="77777777" w:rsidR="002D6101" w:rsidRPr="009D447F" w:rsidRDefault="00301A7E">
            <w:pPr>
              <w:rPr>
                <w:lang w:val="ru-RU"/>
              </w:rPr>
            </w:pPr>
            <w:r w:rsidRPr="009D447F">
              <w:rPr>
                <w:lang w:val="ru-RU"/>
              </w:rPr>
              <w:t>Какая ошибка конфигурации наиболее опасна?</w:t>
            </w:r>
          </w:p>
        </w:tc>
        <w:tc>
          <w:tcPr>
            <w:tcW w:w="5100" w:type="dxa"/>
          </w:tcPr>
          <w:p w14:paraId="52DF3CA6" w14:textId="77777777" w:rsidR="002D6101" w:rsidRPr="009D447F" w:rsidRDefault="002D6101">
            <w:pPr>
              <w:rPr>
                <w:lang w:val="ru-RU"/>
              </w:rPr>
            </w:pPr>
          </w:p>
        </w:tc>
      </w:tr>
      <w:tr w:rsidR="002D6101" w:rsidRPr="009D447F" w14:paraId="66B050EC" w14:textId="77777777">
        <w:tc>
          <w:tcPr>
            <w:tcW w:w="5100" w:type="dxa"/>
          </w:tcPr>
          <w:p w14:paraId="36C401CD" w14:textId="77777777" w:rsidR="002D6101" w:rsidRPr="009D447F" w:rsidRDefault="00301A7E">
            <w:pPr>
              <w:rPr>
                <w:lang w:val="ru-RU"/>
              </w:rPr>
            </w:pPr>
            <w:r w:rsidRPr="009D447F">
              <w:rPr>
                <w:lang w:val="ru-RU"/>
              </w:rPr>
              <w:t xml:space="preserve">Что лучше хранить в коде, а не </w:t>
            </w:r>
            <w:r>
              <w:t>JSON</w:t>
            </w:r>
            <w:r w:rsidRPr="009D447F">
              <w:rPr>
                <w:lang w:val="ru-RU"/>
              </w:rPr>
              <w:t>?</w:t>
            </w:r>
          </w:p>
        </w:tc>
        <w:tc>
          <w:tcPr>
            <w:tcW w:w="5100" w:type="dxa"/>
          </w:tcPr>
          <w:p w14:paraId="1885F90E" w14:textId="77777777" w:rsidR="002D6101" w:rsidRPr="009D447F" w:rsidRDefault="002D6101">
            <w:pPr>
              <w:rPr>
                <w:lang w:val="ru-RU"/>
              </w:rPr>
            </w:pPr>
          </w:p>
        </w:tc>
      </w:tr>
      <w:tr w:rsidR="002D6101" w:rsidRPr="009D447F" w14:paraId="78A33CFA" w14:textId="77777777">
        <w:tc>
          <w:tcPr>
            <w:tcW w:w="5100" w:type="dxa"/>
          </w:tcPr>
          <w:p w14:paraId="151D487A" w14:textId="77777777" w:rsidR="002D6101" w:rsidRPr="009D447F" w:rsidRDefault="00301A7E">
            <w:pPr>
              <w:rPr>
                <w:lang w:val="ru-RU"/>
              </w:rPr>
            </w:pPr>
            <w:r w:rsidRPr="009D447F">
              <w:rPr>
                <w:lang w:val="ru-RU"/>
              </w:rPr>
              <w:t>Где эта технология пригодится при внедрении ПО?</w:t>
            </w:r>
          </w:p>
        </w:tc>
        <w:tc>
          <w:tcPr>
            <w:tcW w:w="5100" w:type="dxa"/>
          </w:tcPr>
          <w:p w14:paraId="1F722286" w14:textId="77777777" w:rsidR="002D6101" w:rsidRPr="009D447F" w:rsidRDefault="002D6101">
            <w:pPr>
              <w:rPr>
                <w:lang w:val="ru-RU"/>
              </w:rPr>
            </w:pPr>
          </w:p>
        </w:tc>
      </w:tr>
    </w:tbl>
    <w:p w14:paraId="29673BE8" w14:textId="77777777" w:rsidR="002D6101" w:rsidRPr="009D447F" w:rsidRDefault="00301A7E">
      <w:pPr>
        <w:pStyle w:val="1"/>
        <w:spacing w:line="228" w:lineRule="auto"/>
        <w:rPr>
          <w:lang w:val="ru-RU"/>
        </w:rPr>
      </w:pPr>
      <w:r w:rsidRPr="009D447F">
        <w:rPr>
          <w:lang w:val="ru-RU"/>
        </w:rPr>
        <w:t>49. Расширенная самопроверка</w:t>
      </w:r>
    </w:p>
    <w:p w14:paraId="7871FB22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понимаю разницу между конфигурацией </w:t>
      </w:r>
      <w:r w:rsidRPr="009D447F">
        <w:rPr>
          <w:lang w:val="ru-RU"/>
        </w:rPr>
        <w:t>и бизнес-логикой.</w:t>
      </w:r>
    </w:p>
    <w:p w14:paraId="47BC4EF9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умею подключить </w:t>
      </w:r>
      <w:r>
        <w:t>System</w:t>
      </w:r>
      <w:r w:rsidRPr="009D447F">
        <w:rPr>
          <w:lang w:val="ru-RU"/>
        </w:rPr>
        <w:t>.</w:t>
      </w:r>
      <w:r>
        <w:t>Web</w:t>
      </w:r>
      <w:r w:rsidRPr="009D447F">
        <w:rPr>
          <w:lang w:val="ru-RU"/>
        </w:rPr>
        <w:t>.</w:t>
      </w:r>
      <w:r>
        <w:t>Extensions</w:t>
      </w:r>
      <w:r w:rsidRPr="009D447F">
        <w:rPr>
          <w:lang w:val="ru-RU"/>
        </w:rPr>
        <w:t>.</w:t>
      </w:r>
    </w:p>
    <w:p w14:paraId="1E2E779B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понимаю назначение </w:t>
      </w:r>
      <w:r>
        <w:t>JavaScriptSerializer</w:t>
      </w:r>
      <w:r w:rsidRPr="009D447F">
        <w:rPr>
          <w:lang w:val="ru-RU"/>
        </w:rPr>
        <w:t>.</w:t>
      </w:r>
    </w:p>
    <w:p w14:paraId="77AF4448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знаю, где физически находится </w:t>
      </w:r>
      <w:r>
        <w:t>JSON</w:t>
      </w:r>
      <w:r w:rsidRPr="009D447F">
        <w:rPr>
          <w:lang w:val="ru-RU"/>
        </w:rPr>
        <w:t xml:space="preserve"> при запуске.</w:t>
      </w:r>
    </w:p>
    <w:p w14:paraId="19DB693B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могу объяснить </w:t>
      </w:r>
      <w:r>
        <w:t>ConfigService</w:t>
      </w:r>
      <w:r w:rsidRPr="009D447F">
        <w:rPr>
          <w:lang w:val="ru-RU"/>
        </w:rPr>
        <w:t xml:space="preserve"> построчно.</w:t>
      </w:r>
    </w:p>
    <w:p w14:paraId="1160C5A4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проверил работу без </w:t>
      </w:r>
      <w:r>
        <w:t>JSON</w:t>
      </w:r>
      <w:r w:rsidRPr="009D447F">
        <w:rPr>
          <w:lang w:val="ru-RU"/>
        </w:rPr>
        <w:t>.</w:t>
      </w:r>
    </w:p>
    <w:p w14:paraId="488AE9D0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проверил </w:t>
      </w:r>
      <w:r w:rsidRPr="009D447F">
        <w:rPr>
          <w:lang w:val="ru-RU"/>
        </w:rPr>
        <w:t>ошибочное значение.</w:t>
      </w:r>
    </w:p>
    <w:p w14:paraId="1438A41C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создал две конфигурации.</w:t>
      </w:r>
    </w:p>
    <w:p w14:paraId="5BFC8DF4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добавил минимум один новый параметр.</w:t>
      </w:r>
    </w:p>
    <w:p w14:paraId="02DEA3EF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заполнил тестовую таблицу.</w:t>
      </w:r>
    </w:p>
    <w:p w14:paraId="3243B695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lastRenderedPageBreak/>
        <w:t>☐</w:t>
      </w:r>
      <w:r w:rsidRPr="009D447F">
        <w:rPr>
          <w:lang w:val="ru-RU"/>
        </w:rPr>
        <w:t xml:space="preserve"> Я заполнил паспорт конфигурации.</w:t>
      </w:r>
    </w:p>
    <w:p w14:paraId="6AC032CB" w14:textId="77777777" w:rsidR="002D6101" w:rsidRPr="009D447F" w:rsidRDefault="00301A7E">
      <w:pPr>
        <w:spacing w:after="0" w:line="228" w:lineRule="auto"/>
        <w:rPr>
          <w:lang w:val="ru-RU"/>
        </w:rPr>
      </w:pPr>
      <w:r w:rsidRPr="009D447F">
        <w:rPr>
          <w:lang w:val="ru-RU"/>
        </w:rPr>
        <w:t>☐</w:t>
      </w:r>
      <w:r w:rsidRPr="009D447F">
        <w:rPr>
          <w:lang w:val="ru-RU"/>
        </w:rPr>
        <w:t xml:space="preserve"> Я могу подготовить настройки к внедрению.</w:t>
      </w:r>
    </w:p>
    <w:sectPr w:rsidR="002D6101" w:rsidRPr="009D447F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1DB"/>
    <w:rsid w:val="0015074B"/>
    <w:rsid w:val="001C4B75"/>
    <w:rsid w:val="0029639D"/>
    <w:rsid w:val="002D6101"/>
    <w:rsid w:val="00300A16"/>
    <w:rsid w:val="00301A7E"/>
    <w:rsid w:val="00326F90"/>
    <w:rsid w:val="00327208"/>
    <w:rsid w:val="0048441A"/>
    <w:rsid w:val="009D447F"/>
    <w:rsid w:val="00AA1D8D"/>
    <w:rsid w:val="00B47730"/>
    <w:rsid w:val="00CB0664"/>
    <w:rsid w:val="00CC28EA"/>
    <w:rsid w:val="00DF50B8"/>
    <w:rsid w:val="00E00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82FBF"/>
  <w14:defaultImageDpi w14:val="300"/>
  <w15:docId w15:val="{799D9D1B-009C-43C5-8240-FDF8F8E47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F63EF7-73CF-464A-8D91-2A97FD03A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2868</Words>
  <Characters>16353</Characters>
  <Application>Microsoft Office Word</Application>
  <DocSecurity>0</DocSecurity>
  <Lines>136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Аферов Андрей Алексеевич</cp:lastModifiedBy>
  <cp:revision>3</cp:revision>
  <dcterms:created xsi:type="dcterms:W3CDTF">2026-10-18T20:12:00Z</dcterms:created>
  <dcterms:modified xsi:type="dcterms:W3CDTF">2026-10-21T12:16:00Z</dcterms:modified>
  <cp:category/>
</cp:coreProperties>
</file>